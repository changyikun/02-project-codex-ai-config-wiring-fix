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横屏宫斗游戏规则说明（自然语言版）</w:t>
      </w:r>
    </w:p>
    <w:p/>
    <w:p>
      <w:pPr>
        <w:pStyle w:val="Heading1"/>
      </w:pPr>
      <w:r>
        <w:rPr>
          <w:rFonts w:ascii="Microsoft YaHei" w:hAnsi="Microsoft YaHei" w:eastAsia="Microsoft YaHei"/>
        </w:rPr>
        <w:t>一、这份文档在解决什么问题</w:t>
      </w:r>
    </w:p>
    <w:p/>
    <w:p>
      <w:r>
        <w:rPr>
          <w:rFonts w:ascii="Microsoft YaHei" w:hAnsi="Microsoft YaHei" w:eastAsia="Microsoft YaHei"/>
        </w:rPr>
        <w:t>这份文档是把前面两份偏开发规格的文档，重新整理成更适合阅读和讨论的自然语言说明。它的目标不是替代程序规则，而是让我们先对游戏的真实玩法达成一致：这款游戏到底在玩什么，玩家每一轮能做什么，系统会如何判断晋升、怀孕、毒杀与调查定罪，又有哪些内容必须由固定规则决定，不能完全交给 AI 自由发挥。</w:t>
      </w:r>
    </w:p>
    <w:p/>
    <w:p>
      <w:r>
        <w:rPr>
          <w:rFonts w:ascii="Microsoft YaHei" w:hAnsi="Microsoft YaHei" w:eastAsia="Microsoft YaHei"/>
        </w:rPr>
        <w:t>这款作品的本质，不是单纯的文字恋爱游戏，也不是完全随机的沙盘，而是一款“剧情叙事 + 数值养成 + 宫斗博弈”结合的横屏宫廷游戏。玩家在宫中生活、争宠、成长、结交人物、制造或规避风险，系统则在后台持续记录时间、体力、声望、宠爱、压力、福德、人物关系、案件与怀孕等关键状态。AI 会参与对话、剧情润色和情绪表现，但不会直接篡改硬规则本身。</w:t>
      </w:r>
    </w:p>
    <w:p/>
    <w:p>
      <w:pPr>
        <w:pStyle w:val="Heading1"/>
      </w:pPr>
      <w:r>
        <w:rPr>
          <w:rFonts w:ascii="Microsoft YaHei" w:hAnsi="Microsoft YaHei" w:eastAsia="Microsoft YaHei"/>
        </w:rPr>
        <w:t>二、这款游戏的核心运行方式</w:t>
      </w:r>
    </w:p>
    <w:p/>
    <w:p>
      <w:r>
        <w:rPr>
          <w:rFonts w:ascii="Microsoft YaHei" w:hAnsi="Microsoft YaHei" w:eastAsia="Microsoft YaHei"/>
        </w:rPr>
        <w:t>游戏采用固定时间推进。每一旬一共有七个时间格，分别是清晨、上午、中午、下午、傍晚、夜晚和深夜。玩家的大部分操作都要占用其中一个时间格，例如读书、练乐理、去御书房、拜访妃子、礼佛、投毒、调查案件等。每个月分为上旬、中旬、下旬三段，每年十二个月。这样做的好处是，玩家始终能够感受到“宫里的日子在往前走”，而不是无限停留在某一页剧情里。</w:t>
      </w:r>
    </w:p>
    <w:p/>
    <w:p>
      <w:r>
        <w:rPr>
          <w:rFonts w:ascii="Microsoft YaHei" w:hAnsi="Microsoft YaHei" w:eastAsia="Microsoft YaHei"/>
        </w:rPr>
        <w:t>体力系统也必须固定下来。正式版本里，体力上限定为十五点，每旬开始时恢复到十点，最低不能低于零。很多日常行动都要消耗体力，比如读书、练乐理、调香、拜访他人、外出等；休息、进食、小酣则可以帮助恢复体力。这样，玩家每旬都必须做取舍，不能无限制地把所有收益都拿满。</w:t>
      </w:r>
    </w:p>
    <w:p/>
    <w:p>
      <w:r>
        <w:rPr>
          <w:rFonts w:ascii="Microsoft YaHei" w:hAnsi="Microsoft YaHei" w:eastAsia="Microsoft YaHei"/>
        </w:rPr>
        <w:t>整个主循环可以理解为：旬开始，玩家根据当前状态安排自己的行动；进入夜晚后，由系统判断是否侍寝、是否触发强制事件；如果没有被夜间事件占用，就能继续推进到深夜；当一旬结束后，部分临时状态会被清理，而每个月末则会进行更重的一轮总结，包括皇帝心情变化、怀孕推进、压力扣寿、晋升审查、冷宫判定与事件结算。</w:t>
      </w:r>
    </w:p>
    <w:p/>
    <w:p>
      <w:pPr>
        <w:pStyle w:val="Heading1"/>
      </w:pPr>
      <w:r>
        <w:rPr>
          <w:rFonts w:ascii="Microsoft YaHei" w:hAnsi="Microsoft YaHei" w:eastAsia="Microsoft YaHei"/>
        </w:rPr>
        <w:t>三、哪些状态是这款游戏真正的核心</w:t>
      </w:r>
    </w:p>
    <w:p/>
    <w:p>
      <w:r>
        <w:rPr>
          <w:rFonts w:ascii="Microsoft YaHei" w:hAnsi="Microsoft YaHei" w:eastAsia="Microsoft YaHei"/>
        </w:rPr>
        <w:t>在这款游戏里，不是所有数值都同样重要。真正决定游戏走向的，是少数几组关键状态。</w:t>
      </w:r>
    </w:p>
    <w:p/>
    <w:p>
      <w:r>
        <w:rPr>
          <w:rFonts w:ascii="Microsoft YaHei" w:hAnsi="Microsoft YaHei" w:eastAsia="Microsoft YaHei"/>
        </w:rPr>
        <w:t>首先是玩家自身的状态。这里包括姓名、年龄、家世、开局路线、当前位分、银两、体力、声望、宠爱、压力、野心、福德，以及健康、心计、容貌、气质这几项主属性。同时，玩家还有诗词、乐理、丹青、女红、药理、政治这些副属性，它们对应不同的成长路径，也会影响剧情和系统判定。</w:t>
      </w:r>
    </w:p>
    <w:p/>
    <w:p>
      <w:r>
        <w:rPr>
          <w:rFonts w:ascii="Microsoft YaHei" w:hAnsi="Microsoft YaHei" w:eastAsia="Microsoft YaHei"/>
        </w:rPr>
        <w:t>其次是皇帝状态。皇帝不能只是一个抽象的“宠爱发放器”，而必须有自己的心情、寿命、对每个妃子的真心值和夜间兴趣倾向。皇帝心情一旦低落，就会影响晋升、侍寝和中宫设立；皇帝真心值虽然对玩家不可见，却会持续影响他的行为和长期剧情走向。</w:t>
      </w:r>
    </w:p>
    <w:p/>
    <w:p>
      <w:r>
        <w:rPr>
          <w:rFonts w:ascii="Microsoft YaHei" w:hAnsi="Microsoft YaHei" w:eastAsia="Microsoft YaHei"/>
        </w:rPr>
        <w:t>第三类是其他妃嫔。每个妃子都至少要有位分、声望、宠爱、压力、福德、野心、心计、容貌、气质这些基础属性，以及对玩家的好感、倾情、敌意、黑化程度等关系值。只有这样，宫斗、联盟、背叛、争宠这些玩法才会真正成立。否则 NPC 只是背景板，系统就会失去活力。</w:t>
      </w:r>
    </w:p>
    <w:p/>
    <w:p>
      <w:r>
        <w:rPr>
          <w:rFonts w:ascii="Microsoft YaHei" w:hAnsi="Microsoft YaHei" w:eastAsia="Microsoft YaHei"/>
        </w:rPr>
        <w:t>第四类是特殊状态，也就是怀孕、案件、冷宫、疯癫、是否存活、是否有子嗣、最近是否侍寝过、最近是否被调查过等等。这些状态不是装饰，而是后续很多事件的前提条件。谁怀孕了，谁被查了，谁进了冷宫，谁最近受宠，谁对谁黑化了，都会决定下一轮玩家能做什么、看见什么、承受什么。</w:t>
      </w:r>
    </w:p>
    <w:p/>
    <w:p>
      <w:pPr>
        <w:pStyle w:val="Heading1"/>
      </w:pPr>
      <w:r>
        <w:rPr>
          <w:rFonts w:ascii="Microsoft YaHei" w:hAnsi="Microsoft YaHei" w:eastAsia="Microsoft YaHei"/>
        </w:rPr>
        <w:t>四、哪些事情必须由固定规则决定</w:t>
      </w:r>
    </w:p>
    <w:p/>
    <w:p>
      <w:r>
        <w:rPr>
          <w:rFonts w:ascii="Microsoft YaHei" w:hAnsi="Microsoft YaHei" w:eastAsia="Microsoft YaHei"/>
        </w:rPr>
        <w:t>这款游戏虽然会接入双 AI，但不能把所有结果都交给 AI 即兴发挥。真正硬核、会影响存档与可玩性的部分，必须由程序中的固定规则决定。</w:t>
      </w:r>
    </w:p>
    <w:p/>
    <w:p>
      <w:r>
        <w:rPr>
          <w:rFonts w:ascii="Microsoft YaHei" w:hAnsi="Microsoft YaHei" w:eastAsia="Microsoft YaHei"/>
        </w:rPr>
        <w:t>最典型的，就是“能不能晋升”“会不会怀孕”“投毒是否成功”“案件会不会查到你”“最后是否定罪”。这些内容都不能靠 AI 凭感觉输出，否则同样一局游戏在不同时间、不同模型状态下会出现完全不同的真值，玩家也无法理解自己为什么输、为什么赢。</w:t>
      </w:r>
    </w:p>
    <w:p/>
    <w:p>
      <w:r>
        <w:rPr>
          <w:rFonts w:ascii="Microsoft YaHei" w:hAnsi="Microsoft YaHei" w:eastAsia="Microsoft YaHei"/>
        </w:rPr>
        <w:t>因此，AI 在这套系统里的职责必须后置。它适合做的事情是：把已发生的结果转写成对白、叙述与情绪；在固定结果的前提下，为玩家生成更细腻的三选项分支；或者针对不同角色、不同阶段，替换掉重复的文案。换句话说，AI 负责“怎么说”，而固定规则负责“到底发生了什么”。</w:t>
      </w:r>
    </w:p>
    <w:p/>
    <w:p>
      <w:pPr>
        <w:pStyle w:val="Heading1"/>
      </w:pPr>
      <w:r>
        <w:rPr>
          <w:rFonts w:ascii="Microsoft YaHei" w:hAnsi="Microsoft YaHei" w:eastAsia="Microsoft YaHei"/>
        </w:rPr>
        <w:t>五、玩家在 V1 版本中真正能玩的部分</w:t>
      </w:r>
    </w:p>
    <w:p/>
    <w:p>
      <w:r>
        <w:rPr>
          <w:rFonts w:ascii="Microsoft YaHei" w:hAnsi="Microsoft YaHei" w:eastAsia="Microsoft YaHei"/>
        </w:rPr>
        <w:t>如果要保证第一版就能玩起来，我认为玩法必须集中，而不能一上来把整套超大后宫世界全部铺开。V1 里，玩家至少应该能做这些事。</w:t>
      </w:r>
    </w:p>
    <w:p/>
    <w:p>
      <w:r>
        <w:rPr>
          <w:rFonts w:ascii="Microsoft YaHei" w:hAnsi="Microsoft YaHei" w:eastAsia="Microsoft YaHei"/>
        </w:rPr>
        <w:t>玩家可以在寝殿里休息、读书、练习技能、整理道具，管理自己的基本状态。玩家也可以前往御书房，通过研磨、诉苦、美言、撒娇来经营与皇帝的关系，并逐步解锁政治线。去御膳房时，玩家能够购买食物恢复体力，也可以与布自游建立关系。太医院承担药理成长、治疗与假死线前置功能。宝华殿用于礼佛和提高福德，御花园则更适合触发偶遇、口角和关系事件。后宫各宫是拜访妃子、送礼、试探、拉拢乃至下手的重要场景。</w:t>
      </w:r>
    </w:p>
    <w:p/>
    <w:p>
      <w:r>
        <w:rPr>
          <w:rFonts w:ascii="Microsoft YaHei" w:hAnsi="Microsoft YaHei" w:eastAsia="Microsoft YaHei"/>
        </w:rPr>
        <w:t>这一版里，玩家真正能玩出来的乐趣，应该来自“选择后的代价”。例如，你今天可以去学药理，也可以去御书房博皇帝注意，还可以去御花园试着拉近与某位妃子的关系。但你不可能三件事都做，因为时间和体力都不允许。越是这样，玩家越能感受到每一步决定的压力和意义。</w:t>
      </w:r>
    </w:p>
    <w:p/>
    <w:p>
      <w:pPr>
        <w:pStyle w:val="Heading1"/>
      </w:pPr>
      <w:r>
        <w:rPr>
          <w:rFonts w:ascii="Microsoft YaHei" w:hAnsi="Microsoft YaHei" w:eastAsia="Microsoft YaHei"/>
        </w:rPr>
        <w:t>六、晋升系统应该怎样运作</w:t>
      </w:r>
    </w:p>
    <w:p/>
    <w:p>
      <w:r>
        <w:rPr>
          <w:rFonts w:ascii="Microsoft YaHei" w:hAnsi="Microsoft YaHei" w:eastAsia="Microsoft YaHei"/>
        </w:rPr>
        <w:t>晋升是后宫游戏里最强的长期驱动力之一，所以它必须透明、稳定，而且能让玩家理解。</w:t>
      </w:r>
    </w:p>
    <w:p/>
    <w:p>
      <w:r>
        <w:rPr>
          <w:rFonts w:ascii="Microsoft YaHei" w:hAnsi="Microsoft YaHei" w:eastAsia="Microsoft YaHei"/>
        </w:rPr>
        <w:t>我的建议是，晋升只在月结算时发生，而不是做完一个动作立刻升位。这样可以让玩家把一个月视为一个完整经营周期，自己知道这段时间到底是在为“争宠”“争声望”还是“争地位”做准备。</w:t>
      </w:r>
    </w:p>
    <w:p/>
    <w:p>
      <w:r>
        <w:rPr>
          <w:rFonts w:ascii="Microsoft YaHei" w:hAnsi="Microsoft YaHei" w:eastAsia="Microsoft YaHei"/>
        </w:rPr>
        <w:t>晋升首先看硬门槛，也就是声望是否达到对应位分要求。没有达到声望线，就不进入后续判断。达标后，再看这个位分有没有空位、皇帝当月心情允不允许、角色是否存活、是否疯癫、是否正在被重案调查，以及是否受路线和血脉限制影响。</w:t>
      </w:r>
    </w:p>
    <w:p/>
    <w:p>
      <w:r>
        <w:rPr>
          <w:rFonts w:ascii="Microsoft YaHei" w:hAnsi="Microsoft YaHei" w:eastAsia="Microsoft YaHei"/>
        </w:rPr>
        <w:t>在这些硬门都过了之后，再引入“晋升评分”。这不是替代声望的第二套门槛，而是用于处理同月多个候选者之间的竞争，也用于判断是否能跳级。影响晋升评分的内容，主要包括当前声望、宠爱、皇帝真心值、近几旬侍寝频率、是否怀有子嗣或已有子嗣、是否在宫宴和家宴中立功、是否有丑闻、是否承受过公开处罚，以及压力过高带来的负面影响。</w:t>
      </w:r>
    </w:p>
    <w:p/>
    <w:p>
      <w:r>
        <w:rPr>
          <w:rFonts w:ascii="Microsoft YaHei" w:hAnsi="Microsoft YaHei" w:eastAsia="Microsoft YaHei"/>
        </w:rPr>
        <w:t>这样的设计有几个好处。第一，玩家不会再觉得升位全靠随机。第二，即便没升，也能知道问题出在哪里，是位分满了，还是皇帝心情太差，还是自己虽然声望够了，但最近正被查。第三，跳级也不会变成随便发奖，而是必须满足更高声望、额外功绩或子嗣加成等条件。</w:t>
      </w:r>
    </w:p>
    <w:p/>
    <w:p>
      <w:pPr>
        <w:pStyle w:val="Heading1"/>
      </w:pPr>
      <w:r>
        <w:rPr>
          <w:rFonts w:ascii="Microsoft YaHei" w:hAnsi="Microsoft YaHei" w:eastAsia="Microsoft YaHei"/>
        </w:rPr>
        <w:t>七、怀孕系统应该怎样运作</w:t>
      </w:r>
    </w:p>
    <w:p/>
    <w:p>
      <w:r>
        <w:rPr>
          <w:rFonts w:ascii="Microsoft YaHei" w:hAnsi="Microsoft YaHei" w:eastAsia="Microsoft YaHei"/>
        </w:rPr>
        <w:t>怀孕系统的关键，不是让它“随时可能发生”，而是让它既能成为高价值奖励，也能成为高风险状态。</w:t>
      </w:r>
    </w:p>
    <w:p/>
    <w:p>
      <w:r>
        <w:rPr>
          <w:rFonts w:ascii="Microsoft YaHei" w:hAnsi="Microsoft YaHei" w:eastAsia="Microsoft YaHei"/>
        </w:rPr>
        <w:t>在我设想的规则里，怀孕只能在侍寝成功后触发，而且必须满足几个前提：当前没有怀孕、福德不为负值、没有进入永久不孕状态，也没有命中特殊剧情禁止受孕的标记。只要这些条件不满足，就直接不能受孕。</w:t>
      </w:r>
    </w:p>
    <w:p/>
    <w:p>
      <w:r>
        <w:rPr>
          <w:rFonts w:ascii="Microsoft YaHei" w:hAnsi="Microsoft YaHei" w:eastAsia="Microsoft YaHei"/>
        </w:rPr>
        <w:t>怀孕概率方面，福德应当是核心决定因素。也就是说，福德越高，基础怀孕率越高；福德为负时，受孕直接失败。除此之外，宠爱、侍寝时皇帝的兴致、角色年龄区间、健康值、压力状态、不孕惩罚等都只作为修正项参与。这样做能让“礼佛提升福德”和“高压宫斗导致生育风险上升”形成明确对照，也让玩家更容易理解自己的经营方向。</w:t>
      </w:r>
    </w:p>
    <w:p/>
    <w:p>
      <w:r>
        <w:rPr>
          <w:rFonts w:ascii="Microsoft YaHei" w:hAnsi="Microsoft YaHei" w:eastAsia="Microsoft YaHei"/>
        </w:rPr>
        <w:t>怀孕一旦成立，不应该马上跳到“已显怀”，而应当分阶段推进。最初只是疑似，接着是确认，再到稳定、后期，最后在足月后进入生产事件。这个阶段推进本身就可以承载很多剧情，也能给其他角色留下出手空间。</w:t>
      </w:r>
    </w:p>
    <w:p/>
    <w:p>
      <w:r>
        <w:rPr>
          <w:rFonts w:ascii="Microsoft YaHei" w:hAnsi="Microsoft YaHei" w:eastAsia="Microsoft YaHei"/>
        </w:rPr>
        <w:t>流产风险同样应该固定计算。怀孕早期本来就更脆弱，压力过高、外伤惊吓、中毒、麝香等因素都会提高流产风险；而健康值高、太医院照料、药理相关保护，则能降低风险。这样，怀孕就不再只是一个“加成状态”，而是一个会迫使玩家改变玩法节奏的真实博弈点。</w:t>
      </w:r>
    </w:p>
    <w:p/>
    <w:p>
      <w:pPr>
        <w:pStyle w:val="Heading1"/>
      </w:pPr>
      <w:r>
        <w:rPr>
          <w:rFonts w:ascii="Microsoft YaHei" w:hAnsi="Microsoft YaHei" w:eastAsia="Microsoft YaHei"/>
        </w:rPr>
        <w:t>八、毒杀系统应该怎样运作</w:t>
      </w:r>
    </w:p>
    <w:p/>
    <w:p>
      <w:r>
        <w:rPr>
          <w:rFonts w:ascii="Microsoft YaHei" w:hAnsi="Microsoft YaHei" w:eastAsia="Microsoft YaHei"/>
        </w:rPr>
        <w:t>毒杀系统在宫斗游戏里非常重要，因为它决定了玩家是否能真正主动进攻，也决定了后宫生态会不会有持续紧张感。</w:t>
      </w:r>
    </w:p>
    <w:p/>
    <w:p>
      <w:r>
        <w:rPr>
          <w:rFonts w:ascii="Microsoft YaHei" w:hAnsi="Microsoft YaHei" w:eastAsia="Microsoft YaHei"/>
        </w:rPr>
        <w:t>在 V1 中，我建议先固定三种毒物。鹤顶红用于致死，代价高、风险最高；麝香主要针对怀孕目标，也会带来不孕后遗症；陨颜丹则是中等强度的毁容毒，针对容貌与气质。不同毒物价格不同，效果不同，案件严重度也不同。</w:t>
      </w:r>
    </w:p>
    <w:p/>
    <w:p>
      <w:r>
        <w:rPr>
          <w:rFonts w:ascii="Microsoft YaHei" w:hAnsi="Microsoft YaHei" w:eastAsia="Microsoft YaHei"/>
        </w:rPr>
        <w:t>投毒并不是“点一下就生效”。它应该有发动前提，例如你是否持有毒物、是否真的接触得到目标、是通过食物、礼物、房内接触还是借帮手下手。玩家每次投毒都要消耗时间格和体力，因此这不是零代价操作。</w:t>
      </w:r>
    </w:p>
    <w:p/>
    <w:p>
      <w:r>
        <w:rPr>
          <w:rFonts w:ascii="Microsoft YaHei" w:hAnsi="Microsoft YaHei" w:eastAsia="Microsoft YaHei"/>
        </w:rPr>
        <w:t>成功率方面，固定规则比纯随机更好。投毒是否成功，应当综合考虑攻击者与目标之间的心计差、药理差、接触路径的便利程度、是否有帮手、目标是否信任你，以及目标当前的警觉程度。这样一来，投毒就不是单纯赌脸，而是玩家长期养成与关系经营的结果。</w:t>
      </w:r>
    </w:p>
    <w:p/>
    <w:p>
      <w:r>
        <w:rPr>
          <w:rFonts w:ascii="Microsoft YaHei" w:hAnsi="Microsoft YaHei" w:eastAsia="Microsoft YaHei"/>
        </w:rPr>
        <w:t>投毒成功后，毒物会按各自逻辑生效。鹤顶红导致死亡并直接引出重大案件；麝香会在怀孕链条上造成直接破坏；陨颜丹则会永久损伤对方的容貌和气质。投毒失败也不能什么都不发生，至少应该让目标提高警惕，并让攻击者获得基础嫌疑。如果有目击者，甚至应当直接建案。</w:t>
      </w:r>
    </w:p>
    <w:p/>
    <w:p>
      <w:pPr>
        <w:pStyle w:val="Heading1"/>
      </w:pPr>
      <w:r>
        <w:rPr>
          <w:rFonts w:ascii="Microsoft YaHei" w:hAnsi="Microsoft YaHei" w:eastAsia="Microsoft YaHei"/>
        </w:rPr>
        <w:t>九、调查与定罪系统应该怎样运作</w:t>
      </w:r>
    </w:p>
    <w:p/>
    <w:p>
      <w:r>
        <w:rPr>
          <w:rFonts w:ascii="Microsoft YaHei" w:hAnsi="Microsoft YaHei" w:eastAsia="Microsoft YaHei"/>
        </w:rPr>
        <w:t>如果毒杀只是“成功了就结束”，那宫斗会很浅。真正让它有后劲的，是调查与定罪系统。</w:t>
      </w:r>
    </w:p>
    <w:p/>
    <w:p>
      <w:r>
        <w:rPr>
          <w:rFonts w:ascii="Microsoft YaHei" w:hAnsi="Microsoft YaHei" w:eastAsia="Microsoft YaHei"/>
        </w:rPr>
        <w:t>只要发生了中毒死亡、带有人为痕迹的流产、公开性的容貌伤害，或者重要角色在短期内连续异常，系统就应当强制建案。案件一旦建立，就不能无限拖延。我建议每个案件最多持续三旬，也就是三个调查周期。这样既能让玩家有周旋空间，又不会拖得失去张力。</w:t>
      </w:r>
    </w:p>
    <w:p/>
    <w:p>
      <w:r>
        <w:rPr>
          <w:rFonts w:ascii="Microsoft YaHei" w:hAnsi="Microsoft YaHei" w:eastAsia="Microsoft YaHei"/>
        </w:rPr>
        <w:t>案件的第一步是给嫌疑人分配初始嫌疑值。这个值并不是凭剧情写，而是根据证据基础、购买痕迹、作案动机、是否有人目击、攻击者的隐藏能力以及不在场证明来共同计算。谁和受害者有旧怨、谁刚买过毒物、谁最有作案动机，都会更快进入调查视野。</w:t>
      </w:r>
    </w:p>
    <w:p/>
    <w:p>
      <w:r>
        <w:rPr>
          <w:rFonts w:ascii="Microsoft YaHei" w:hAnsi="Microsoft YaHei" w:eastAsia="Microsoft YaHei"/>
        </w:rPr>
        <w:t>调查过程中，每到旬末，案件都会自动推进一轮。案件越严重，受害者位分越高，皇帝越关注，嫌疑增长就越快。与此同时，玩家并不是只能挨打，而是可以主动干预：贿赂宫人、毁灭证物、栽赃他人、找盟友作证、求情，甚至装病拖延。重点在于，这些行为也都要消耗时间和资源，而且未必总是成功。</w:t>
      </w:r>
    </w:p>
    <w:p/>
    <w:p>
      <w:r>
        <w:rPr>
          <w:rFonts w:ascii="Microsoft YaHei" w:hAnsi="Microsoft YaHei" w:eastAsia="Microsoft YaHei"/>
        </w:rPr>
        <w:t>等到第三旬末，系统再根据最终嫌疑值给出结案结果。如果嫌疑值已经很高，就正式定罪；如果处于中间区间，则视皇帝心情与剧情标签决定是从轻处罚还是暂时搁置；如果嫌疑不足，就只能作为疑案封存。这样，玩家既能感受到风险逐步逼近，也会知道自己还有反制空间。</w:t>
      </w:r>
    </w:p>
    <w:p/>
    <w:p>
      <w:pPr>
        <w:pStyle w:val="Heading1"/>
      </w:pPr>
      <w:r>
        <w:rPr>
          <w:rFonts w:ascii="Microsoft YaHei" w:hAnsi="Microsoft YaHei" w:eastAsia="Microsoft YaHei"/>
        </w:rPr>
        <w:t>十、这四套系统之间的先后顺序</w:t>
      </w:r>
    </w:p>
    <w:p/>
    <w:p>
      <w:r>
        <w:rPr>
          <w:rFonts w:ascii="Microsoft YaHei" w:hAnsi="Microsoft YaHei" w:eastAsia="Microsoft YaHei"/>
        </w:rPr>
        <w:t>为了避免出现逻辑打架，系统必须有固定结算顺序。我的建议是：先处理强制事件，再结算投毒或伤害结果，再决定是否建案和初始嫌疑，然后才轮到夜间侍寝，再进入怀孕判定，最后推进案件，等到月末再统一处理晋升、流产和寿命类总结。</w:t>
      </w:r>
    </w:p>
    <w:p/>
    <w:p>
      <w:r>
        <w:rPr>
          <w:rFonts w:ascii="Microsoft YaHei" w:hAnsi="Microsoft YaHei" w:eastAsia="Microsoft YaHei"/>
        </w:rPr>
        <w:t>只要顺序固定，玩家就能慢慢学会“什么事会先发生，什么事会被后面的系统改写”。而一旦顺序混乱，游戏就会经常出现剧情穿帮，比如某人刚被毒死却还能侍寝，或者先晋升再因案件被查，这种体验会非常糟糕。</w:t>
      </w:r>
    </w:p>
    <w:p/>
    <w:p>
      <w:pPr>
        <w:pStyle w:val="Heading1"/>
      </w:pPr>
      <w:r>
        <w:rPr>
          <w:rFonts w:ascii="Microsoft YaHei" w:hAnsi="Microsoft YaHei" w:eastAsia="Microsoft YaHei"/>
        </w:rPr>
        <w:t>十一、为什么我坚持让硬规则先于 AI</w:t>
      </w:r>
    </w:p>
    <w:p/>
    <w:p>
      <w:r>
        <w:rPr>
          <w:rFonts w:ascii="Microsoft YaHei" w:hAnsi="Microsoft YaHei" w:eastAsia="Microsoft YaHei"/>
        </w:rPr>
        <w:t>因为这款游戏如果要做长线，就一定要允许玩家反复游玩、复盘、比对和理解。而只要玩家开始认真玩，她就一定会追问：为什么这次没怀上？为什么那个人升位了我没有？为什么明明下毒成功却最后没查到我？为什么这次我被定罪，上次没有？</w:t>
      </w:r>
    </w:p>
    <w:p/>
    <w:p>
      <w:r>
        <w:rPr>
          <w:rFonts w:ascii="Microsoft YaHei" w:hAnsi="Microsoft YaHei" w:eastAsia="Microsoft YaHei"/>
        </w:rPr>
        <w:t>这些问题必须有真实答案，而不是“AI 觉得应该这样”。固定规则的价值，就在于给每一次结果一个可追踪的因果链。AI 的价值，则是在这个因果链上赋予人物活人感、宫廷氛围和变化丰富的文本层。</w:t>
      </w:r>
    </w:p>
    <w:p/>
    <w:p>
      <w:r>
        <w:rPr>
          <w:rFonts w:ascii="Microsoft YaHei" w:hAnsi="Microsoft YaHei" w:eastAsia="Microsoft YaHei"/>
        </w:rPr>
        <w:t>简单说，硬规则决定游戏能不能成立，AI 决定游戏是否生动。两者顺序不能颠倒。</w:t>
      </w:r>
    </w:p>
    <w:p/>
    <w:p>
      <w:pPr>
        <w:pStyle w:val="Heading1"/>
      </w:pPr>
      <w:r>
        <w:rPr>
          <w:rFonts w:ascii="Microsoft YaHei" w:hAnsi="Microsoft YaHei" w:eastAsia="Microsoft YaHei"/>
        </w:rPr>
        <w:t>十二、接下来最值得继续讨论的几个点</w:t>
      </w:r>
    </w:p>
    <w:p/>
    <w:p>
      <w:r>
        <w:rPr>
          <w:rFonts w:ascii="Microsoft YaHei" w:hAnsi="Microsoft YaHei" w:eastAsia="Microsoft YaHei"/>
        </w:rPr>
        <w:t>如果按这份自然语言版继续往下推进，我认为现在最需要继续讨论的是以下问题。</w:t>
      </w:r>
    </w:p>
    <w:p/>
    <w:p>
      <w:r>
        <w:rPr>
          <w:rFonts w:ascii="Microsoft YaHei" w:hAnsi="Microsoft YaHei" w:eastAsia="Microsoft YaHei"/>
        </w:rPr>
        <w:t>第一，V1 是否就加入完整生产与子嗣成长。如果加入，系统会明显变大；如果不加，就把重点放在怀孕、流产和生子事件本身。</w:t>
      </w:r>
    </w:p>
    <w:p/>
    <w:p>
      <w:r>
        <w:rPr>
          <w:rFonts w:ascii="Microsoft YaHei" w:hAnsi="Microsoft YaHei" w:eastAsia="Microsoft YaHei"/>
        </w:rPr>
        <w:t>第二，程序里“主位”的定义到底是什么。是妃位及以上，还是嫔位及以上，这会影响很多开放条件，例如能不能住主殿、能不能进入特定玩法、能不能参与某些重大事件。</w:t>
      </w:r>
    </w:p>
    <w:p/>
    <w:p>
      <w:r>
        <w:rPr>
          <w:rFonts w:ascii="Microsoft YaHei" w:hAnsi="Microsoft YaHei" w:eastAsia="Microsoft YaHei"/>
        </w:rPr>
        <w:t>第三，NPC 是否和玩家共用完全相同的怀孕与案件公式。我倾向于是，至少核心逻辑要共用，只有极少数路线角色再加特殊修正。否则玩家会明显感觉到系统在“偏心”。</w:t>
      </w:r>
    </w:p>
    <w:p/>
    <w:p>
      <w:r>
        <w:rPr>
          <w:rFonts w:ascii="Microsoft YaHei" w:hAnsi="Microsoft YaHei" w:eastAsia="Microsoft YaHei"/>
        </w:rPr>
        <w:t>第四，重案定罪后是否允许极少数路线特赦。如果允许，就要提前写清楚是哪些路线、哪些标签、哪些条件，而不能到时候临时补。</w:t>
      </w:r>
    </w:p>
    <w:p/>
    <w:p>
      <w:r>
        <w:rPr>
          <w:rFonts w:ascii="Microsoft YaHei" w:hAnsi="Microsoft YaHei" w:eastAsia="Microsoft YaHei"/>
        </w:rPr>
        <w:t>第五，V1 是否允许玩家主动经营伪证链。如果允许，调查玩法会更深；如果暂时不做，就先把“栽赃转移嫌疑”停留在数值层面，不展开成完整证据网络。</w:t>
      </w:r>
    </w:p>
    <w:p/>
    <w:p>
      <w:pPr>
        <w:pStyle w:val="Heading1"/>
      </w:pPr>
      <w:r>
        <w:rPr>
          <w:rFonts w:ascii="Microsoft YaHei" w:hAnsi="Microsoft YaHei" w:eastAsia="Microsoft YaHei"/>
        </w:rPr>
        <w:t>十三、结论</w:t>
      </w:r>
    </w:p>
    <w:p/>
    <w:p>
      <w:r>
        <w:rPr>
          <w:rFonts w:ascii="Microsoft YaHei" w:hAnsi="Microsoft YaHei" w:eastAsia="Microsoft YaHei"/>
        </w:rPr>
        <w:t>总结起来，这款游戏要想真正做成、做稳，必须先承认它是一款规则驱动的宫斗游戏，而不是一套全部交给 AI 即兴生成的故事机器。玩家需要的是可经营、可推演、可承担后果的宫廷人生。只要状态模型统一，晋升、怀孕、毒杀、调查这些规则被固定下来，后面的 AI 对话和剧情层就会变得非常顺。反过来，如果基础规则一直漂移，那么文本写得再好，游戏也很难长期成立。</w:t>
      </w:r>
    </w:p>
    <w:p/>
    <w:p>
      <w:r>
        <w:rPr>
          <w:rFonts w:ascii="Microsoft YaHei" w:hAnsi="Microsoft YaHei" w:eastAsia="Microsoft YaHei"/>
        </w:rPr>
        <w:t>这也是为什么当前阶段最重要的，不是继续堆更多剧情，而是先把“状态”和“硬规则”这两根骨头彻底定住。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