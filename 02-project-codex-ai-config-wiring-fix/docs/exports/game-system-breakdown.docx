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17324D"/>
          <w:sz w:val="48"/>
        </w:rPr>
        <w:t>后宫养成游戏系统拆解文档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2616B"/>
          <w:sz w:val="26"/>
        </w:rPr>
        <w:t>系统策划版 | 架构、循环、数值与 AI 边界</w:t>
      </w:r>
    </w:p>
    <w:p>
      <w:pPr>
        <w:spacing w:before="480"/>
        <w:jc w:val="center"/>
      </w:pPr>
      <w:r>
        <w:rPr>
          <w:rFonts w:ascii="Microsoft YaHei" w:hAnsi="Microsoft YaHei" w:eastAsia="Microsoft YaHei"/>
          <w:b w:val="0"/>
          <w:color w:val="6B7280"/>
          <w:sz w:val="18"/>
        </w:rPr>
        <w:t>来源：game word 规则文档、reports/game-architecture.txt、docs/*architecture.md、src/game、src/config、server/src</w:t>
      </w:r>
    </w:p>
    <w:p>
      <w:r>
        <w:br w:type="page"/>
      </w:r>
    </w:p>
    <w:p>
      <w:pPr>
        <w:pStyle w:val="Heading1"/>
      </w:pPr>
      <w:r>
        <w:t>后宫养成游戏系统拆解文档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52616B"/>
          <w:sz w:val="18"/>
        </w:rPr>
        <w:t>产出身份：游戏系统策划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52616B"/>
          <w:sz w:val="18"/>
        </w:rPr>
        <w:t>分析对象：D:\02-project-codex-ai-config-wiring-fix</w:t>
      </w:r>
    </w:p>
    <w:p>
      <w:pPr>
        <w:spacing w:after="60"/>
        <w:ind w:left="227"/>
      </w:pPr>
      <w:r>
        <w:rPr>
          <w:rFonts w:ascii="Microsoft YaHei" w:hAnsi="Microsoft YaHei" w:eastAsia="Microsoft YaHei"/>
          <w:b w:val="0"/>
          <w:color w:val="52616B"/>
          <w:sz w:val="18"/>
        </w:rPr>
        <w:t>主要依据：game word 规则文档、reports/game-architecture.txt、docs/*architecture.md、src/game、src/config、server/src</w:t>
      </w:r>
    </w:p>
    <w:p>
      <w:pPr>
        <w:pStyle w:val="Heading2"/>
      </w:pPr>
      <w:r>
        <w:t>1. 项目定位</w:t>
      </w:r>
    </w:p>
    <w:p>
      <w:r>
        <w:t>本项目是一个“宫斗 / 剧情 / 数值养成”游戏原型。当前实现形态是横屏古风视觉小说舞台，核心玩法由时间推进、行动选择、属性成长、后宫关系、宫斗案件、侍寝怀孕、位分治理和 AI 对话包装共同驱动。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维度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当前结论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游戏类型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宫斗剧情养成，带多路线、多结局、数值经营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操作单位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每旬 7 个时间格，每月 3 旬，每年 12 月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核心体验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选择路线入宫 -&gt; 分配属性 -&gt; 行动经营 -&gt; 关系/声望/宠爱变化 -&gt; 月结算推进身份与风险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技术架构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React + Vite 前端，Zustand 本地状态，Fastify 后端，Zod 契约校验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AI 定位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AI 负责文本、对话、倾向判断；硬数值、合法性、存档真值由系统规则控制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当前完成度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启动、路线、属性、开场引导、地图、寝殿主循环、妃嫔/情缘/物品/宫务面板雏形、部分 AI 接口和 Foundation 规则服务</w:t>
            </w:r>
          </w:p>
        </w:tc>
      </w:tr>
    </w:tbl>
    <w:p/>
    <w:p>
      <w:pPr>
        <w:pStyle w:val="Heading2"/>
      </w:pPr>
      <w:r>
        <w:t>2. 总体系统架构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1：Mermaid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TB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Player["玩家操作"]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UI["前端舞台层\nReact Views / Components"]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Store["本地游戏状态\nZustand gameFlowStore"]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Config["配置与硬规则\nsrc/config + src/game/data"]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Runtime["前端运行时\nsrc/game/lib"]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API["后端接口\nFastify Routes"]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AI["AI 服务层\n文本/关系/场景氛围"]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Foundation["Foundation 规则服务\n家世/福德/月结/结局校验"]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Memory["会话与关系记忆\nSession / Relation Memory"]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Assets["视觉资源\npublic/assets + picture"]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Player --&gt; UI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UI --&gt; Store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UI --&gt; Assets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Store --&gt; Runtime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Runtime --&gt; Config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Runtime --&gt; API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API --&gt; AI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API --&gt; Foundation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AI --&gt; Memory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Foundation --&gt; Config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AI --&gt; API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Foundation --&gt; API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API --&gt; Runtime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Runtime --&gt; Store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Store --&gt; UI</w:t>
      </w:r>
    </w:p>
    <w:p>
      <w:pPr>
        <w:pStyle w:val="Heading3"/>
      </w:pPr>
      <w:r>
        <w:t>2.1 代码分层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层级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目录 / 文件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主要职责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应用入口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`src/App.tsx`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根据 `currentView` 切换启动、路线、属性、开场、地图、寝殿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页面视图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`src/views/*`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承载关键流程页面和主玩法界面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UI 组件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`src/components/*`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对话框、状态栏、妃嫔列表、寝殿子面板等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游戏状态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`src/game/store/gameFlowStore.ts`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当前存档真值、时间、资源、妃嫔、物品、关系进度、结算报告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游戏类型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`src/game/types.ts`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路线、时间、属性、道具、妃嫔、关系 AI、存档结构类型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规则配置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`src/config/*`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时间、体力、位分、路线、地点开放、颜色、系统事件等硬规则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前端运行时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`src/game/lib/*Runtime.ts`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本地兜底对话、地点交互、关系判定调用、寝殿工具函数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后端入口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`server/src/app.ts`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装配 AI、Foundation、Memory、路由、缓存、错误处理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AI 路由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`server/src/routes/aiRoutes.ts`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`/api/v1/ai/*` 对话、数值、关系、场景氛围接口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Foundation 路由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`server/src/routes/foundationRoutes.ts`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`/api/v1/foundation/*` 家世、福德、月结、晋升、结局校验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规则文档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`game word/`、`docs/`、`reports/`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系统硬规则、AI 接口、剧情节点、经济、宫斗、怀孕等策划源文档</w:t>
            </w:r>
          </w:p>
        </w:tc>
      </w:tr>
    </w:tbl>
    <w:p/>
    <w:p>
      <w:pPr>
        <w:pStyle w:val="Heading2"/>
      </w:pPr>
      <w:r>
        <w:t>3. 玩家主流程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2：Mermaid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LR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Start["启动封面\nStartScene"]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Route["路线选择\nRouteSelectionView"]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Attr["属性分配\nAttributeAssignmentView"]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Opening["娇娇开场引导\nOpeningDialogueView"]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Map["宫廷地图\nMapMainView"]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Chamber["寝殿主界面\nChamberMainView"]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Panels["系统面板\n属性/妃嫔/情缘/纪事/物品/宫务"]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Location["地点场景\n御膳房/太医院/宝华殿/妙音堂/华清池等"]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Settlement["旬/月结算\nSettlementReport"]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Start --&gt; Route --&gt; Attr --&gt; Opening --&gt; Map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Map --&gt; Chamber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Chamber --&gt; Panels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Chamber --&gt; Map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Map --&gt; Location --&gt; Chamber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Chamber --&gt; Settlement --&gt; Chamber</w:t>
      </w:r>
    </w:p>
    <w:p>
      <w:pPr>
        <w:pStyle w:val="Heading3"/>
      </w:pPr>
      <w:r>
        <w:t>3.1 当前页面流与状态字段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流程节点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视图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关键状态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启动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`StartScene`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`currentView='start'`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选线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`RouteSelectionView`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`selectedRoute`、`routeId`、路线基础数值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属性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`AttributeAssignmentView`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`state.name`、`age`、`family`、`stats`、`pointsLeft`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开场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`OpeningDialogueView`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`openingTendency`、`openingGuideFinished`、开场 AI/本地兜底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地图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`MapMainView`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`activeMapLocation`、`mapEventText`、地点热点、宫门 NPC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寝殿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`ChamberMainView`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`activeChamberPanel`、训练行动、地点子场景、结算报告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面板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`components/chamber/*`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妃嫔、情缘、纪事、库存、宫务、杂项信息</w:t>
            </w:r>
          </w:p>
        </w:tc>
      </w:tr>
    </w:tbl>
    <w:p/>
    <w:p>
      <w:pPr>
        <w:pStyle w:val="Heading2"/>
      </w:pPr>
      <w:r>
        <w:t>4. 核心玩法循环</w:t>
      </w:r>
    </w:p>
    <w:p>
      <w:pPr>
        <w:pStyle w:val="Heading3"/>
      </w:pPr>
      <w:r>
        <w:t>4.1 单旬循环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3：Mermaid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TB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Dawn["旬初清晨\n体力重算为 10 + 状态修正"]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Plan["查看状态/地图/娇娇提示"]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Action["选择行动\n学习/休息/拜访/地点交互/宫务"]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Cost["扣时间格/体力/银两"]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Resolve["硬规则结算\n属性/关系/资源/事件"]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Narrative["文本包装\n本地模板或 AI"]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Slot{"7 个时间格用尽\n或玩家结束本旬?"}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XunEnd["进入下一旬清晨"]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MonthEnd{"是否跨过 3 旬?"}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Monthly["月结算\n俸禄/宫务/位分/压力/妃嫔健康"]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Dawn --&gt; Plan --&gt; Action --&gt; Cost --&gt; Resolve --&gt; Narrative --&gt; Slot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Slot -- 否 --&gt; Plan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Slot -- 是 --&gt; XunEnd --&gt; MonthEnd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MonthEnd -- 否 --&gt; Dawn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MonthEnd -- 是 --&gt; Monthly --&gt; Dawn</w:t>
      </w:r>
    </w:p>
    <w:p>
      <w:pPr>
        <w:pStyle w:val="Heading3"/>
      </w:pPr>
      <w:r>
        <w:t>4.2 月循环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4：Mermaid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LR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X1["上旬"] --&gt; X2["中旬"] --&gt; X3["下旬"] --&gt; M["月结算"]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 --&gt; E1["经济结算\n月俸-宫务开销"]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 --&gt; E2["位分推进\n声望决定应有位分"]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 --&gt; E3["压力/健康\n高压减寿或 NPC 异变"]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 --&gt; E4["家族/朝堂\n父亲官职与资源波动"]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 --&gt; E5["剧情/事件\n宴会/选秀/避暑/节庆"]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E1 --&gt; NX["下一月上旬"]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E2 --&gt; NX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E3 --&gt; NX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E4 --&gt; NX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E5 --&gt; NX</w:t>
      </w:r>
    </w:p>
    <w:p>
      <w:pPr>
        <w:pStyle w:val="Heading2"/>
      </w:pPr>
      <w:r>
        <w:t>5. 系统思维导图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5：Mermaid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TB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Root["后宫养成系统"]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Root --&gt; Time["时间经营"]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Time --&gt; TimeA["年月旬"]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Time --&gt; TimeB["七时间格"]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Time --&gt; TimeC["旬初体力重算"]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Time --&gt; TimeD["月结算"]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Root --&gt; Growth["玩家成长"]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Growth --&gt; MainStats["主属性"]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MainStats --&gt; Health["健康"]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MainStats --&gt; Fortune["福德"]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MainStats --&gt; Intrigue["心计"]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MainStats --&gt; Appearance["容貌"]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MainStats --&gt; Temperament["气质"]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Growth --&gt; Skills["副属性"]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Skills --&gt; Poetry["诗词"]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Skills --&gt; Music["乐理"]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Skills --&gt; Painting["丹青"]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Skills --&gt; Embroidery["刺绣"]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Skills --&gt; Medicine["药理"]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Skills --&gt; Politics["政治"]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Growth --&gt; Resources["资源"]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Resources --&gt; Silver["银两"]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Resources --&gt; Prestige["声望"]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Resources --&gt; Favor["宠爱"]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Resources --&gt; Stress["压力"]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Resources --&gt; TrueHeart["真心值"]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Root --&gt; Harem["后宫生态"]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Harem --&gt; Consorts["妃嫔名单"]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Harem --&gt; FavorTier["宠爱档位"]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Harem --&gt; Relation["关系与倾情"]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Harem --&gt; Rank["位分与居所"]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Harem --&gt; ColdPalace["冷宫"]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Root --&gt; Events["事件系统"]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Events --&gt; Banquet["宫宴"]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Events --&gt; FamilyBanquet["家宴"]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Events --&gt; Selection["选秀"]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Events --&gt; Summer["避暑"]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Events --&gt; Strife["宫斗案件"]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Events --&gt; Pregnancy["侍寝怀孕"]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Root --&gt; External["外部经营"]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External --&gt; Family["家族事务"]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External --&gt; Court["朝堂事务"]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External --&gt; Heir["皇嗣管理"]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External --&gt; Trade["杜娘交易"]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Root --&gt; AILayer["AI 包装"]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AILayer --&gt; OpeningAI["开场引导"]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AILayer --&gt; DialogueAI["妃嫔对话"]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AILayer --&gt; JudgeAI["关系倾向判定"]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AILayer --&gt; AmbientAI["地点氛围文本"]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AILayer --&gt; Fallback["本地兜底"]</w:t>
      </w:r>
    </w:p>
    <w:p>
      <w:pPr>
        <w:pStyle w:val="Heading2"/>
      </w:pPr>
      <w:r>
        <w:t>6. 数值状态模型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6：Mermaid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classDiagram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class GameNumericsState {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name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age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family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residenceName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routeId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actionPoints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stamina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silver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prestige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stress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favor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trueHeart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stats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flags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class PalaceTimeState {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year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month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xun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slotIndex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slot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slotProgress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class HiddenStatsState {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silver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prestige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stress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favor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trueHeart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favorLabel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favorColor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initialRank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class ConcubineProfile {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id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name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source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rankLabel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residence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stats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allies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rivals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status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class BondProfileState {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routeId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npcId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favor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affection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xunKey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favorDeltaThisXun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affectionDeltaThisXun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recentContext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GameNumericsState --&gt; PalaceTimeState : 被时间推进影响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GameNumericsState --&gt; HiddenStatsState : 镜像展示/隐藏字段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GameNumericsState --&gt; ConcubineProfile : 宠爱档位约束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GameNumericsState --&gt; BondProfileState : 情缘线路关联</w:t>
      </w:r>
    </w:p>
    <w:p>
      <w:pPr>
        <w:pStyle w:val="Heading3"/>
      </w:pPr>
      <w:r>
        <w:t>6.1 核心数值表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类别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字段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范围 / 口径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主要来源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主要用途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时间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`year/month/xun/slot`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12 月、3 旬、7 格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`advanceTime`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行动消耗、事件触发、结算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体力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`stamina`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0..15，旬初基础 10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寝殿行动、休息、饮食、温泉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控制行动频率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银两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`silver`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非负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月俸、赠银、交易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购买、案件干预、朝堂/家族投入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声望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`prestige`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-2000..5000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宴会、侍寝、家族、宫斗结果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位分、结局、冷宫风险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宠爱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`favor`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-100..100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皇帝互动、妃嫔美言/抹黑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侍寝权重、月俸修正、宠爱档位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真心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`trueHeart`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路线差异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特殊剧情、长期互动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夜晚权重、宽判、真爱保护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压力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`stress`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0..100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宫斗、杀人、造谣陷害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减寿、性情变化、疯癫风险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福德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`fortune`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-100..100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礼佛、造谣、下毒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怀孕、流产、道德风险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主属性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健康/心计/容貌/气质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0..1000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开局分配、行动、物品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生产、宫斗、表现、魅力</w:t>
            </w:r>
          </w:p>
        </w:tc>
      </w:tr>
      <w:tr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副属性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诗词/乐理/丹青/刺绣/药理/政治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0..100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学习、地点交互</w:t>
            </w:r>
          </w:p>
        </w:tc>
        <w:tc>
          <w:tcPr>
            <w:tcW w:type="dxa" w:w="19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才艺、医药、朝堂、剧情门槛</w:t>
            </w:r>
          </w:p>
        </w:tc>
      </w:tr>
    </w:tbl>
    <w:p/>
    <w:p>
      <w:pPr>
        <w:pStyle w:val="Heading2"/>
      </w:pPr>
      <w:r>
        <w:t>7. 路线系统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路线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初始倾向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设计功能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兰因絮果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高起点宫廷权力线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主要承载权力、皇嗣、摄政、独宠、共主等结局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浮生如梦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标准剧情线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承载非意外结局与情感叙事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影落掖庭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低资源翻案线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以沉冤得雪、证据、家族翻案为主目标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尘缘夙错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异国/故国线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承载和亲、改朝换代、阿翎等专属内容</w:t>
            </w:r>
          </w:p>
        </w:tc>
      </w:tr>
    </w:tbl>
    <w:p/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7：Mermaid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TB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Route["路线选择"] --&gt; Base["写入 baseState\n银两/宠爱/压力/家世/居所"]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Base --&gt; Attr["属性分配或锁定"]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Attr --&gt; Opening["路线专属开场上下文"]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Opening --&gt; World["进入共同后宫沙盘"]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World --&gt; Nodes["路线关键剧情节点"]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Nodes --&gt; Ending["结局校验"]</w:t>
      </w:r>
    </w:p>
    <w:p>
      <w:pPr>
        <w:pStyle w:val="Heading2"/>
      </w:pPr>
      <w:r>
        <w:t>8. 地图与场景系统</w:t>
      </w:r>
    </w:p>
    <w:p>
      <w:pPr>
        <w:pStyle w:val="Heading3"/>
      </w:pPr>
      <w:r>
        <w:t>8.1 场景结构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8：Mermaid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LR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Map["地图主界面"] --&gt; Residence["玩家寝殿"]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Map --&gt; Public["公共地点"]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Map --&gt; Palace["后宫宫殿"]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Map --&gt; EventOnly["事件限定地点"]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Public --&gt; Kitchen["御膳房\n饮食/布自游"]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Public --&gt; Taiyi["太医院\n平安脉/简宁"]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Public --&gt; Baohua["宝华殿\n礼佛/福德/寿命预警"]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Public --&gt; Miaoyin["妙音堂\n乐理/连翘/曲谱"]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Public --&gt; Huaqing["华清池\n容华以上开放"]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Public --&gt; Gongmen["宫门\n杜娘/阿翎/交易"]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EventOnly --&gt; Yangxin["养心殿\n侍寝事件开放"]</w:t>
      </w:r>
    </w:p>
    <w:p>
      <w:pPr>
        <w:pStyle w:val="Heading3"/>
      </w:pPr>
      <w:r>
        <w:t>8.2 地点开放规则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地点类型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示例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开放口径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全天开放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御书房、御膳房、太医院、妙音堂、宝华殿、御花园、后宫宫殿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任意时间格可进入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时段开放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正阳门、宫门、重华宫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指定时间段开放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事件开放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养心殿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仅侍寝等事件触发时开放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条件开放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华清池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位分达到容华及以上</w:t>
            </w:r>
          </w:p>
        </w:tc>
      </w:tr>
    </w:tbl>
    <w:p/>
    <w:p>
      <w:pPr>
        <w:pStyle w:val="Heading2"/>
      </w:pPr>
      <w:r>
        <w:t>9. 寝殿行动系统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行动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时间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体力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固定收益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诵读经典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1 格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-1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诗词 +2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泼墨作画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1 格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-1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丹青 +2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镂月裁云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1 格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-1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刺绣 +2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调制香薰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1 格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-1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药理 +2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习舞奏乐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1 格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-2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乐理 +2、气质 +3、容貌 +3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请平安脉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1 格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健康 +3、压力 -1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殿内小酣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1 格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+3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恢复体力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外出探索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0 格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切至地图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结束本旬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跳转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0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进入下一旬清晨，体力重算</w:t>
            </w:r>
          </w:p>
        </w:tc>
      </w:tr>
    </w:tbl>
    <w:p/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9：Mermaid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LR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Choose["选择寝殿行动"] --&gt; Check{"体力足够?"}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Check -- 否 --&gt; Reject["娇娇提示体力不足"]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Check -- 是 --&gt; Apply["applyStoryEffects\n扣体力/加属性/改资源"]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Apply --&gt; Time["advanceTime\n推进时间格"]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Time --&gt; Report["刷新界面文本/可能触发结算报告"]</w:t>
      </w:r>
    </w:p>
    <w:p>
      <w:pPr>
        <w:pStyle w:val="Heading2"/>
      </w:pPr>
      <w:r>
        <w:t>10. 后宫关系系统</w:t>
      </w:r>
    </w:p>
    <w:p>
      <w:pPr>
        <w:pStyle w:val="Heading3"/>
      </w:pPr>
      <w:r>
        <w:t>10.1 关系对象分类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对象类型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示例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系统作用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皇帝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容安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宠爱、真心、侍寝、册封、养心殿裁断、结局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固定剧情妃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姚玲儿、柳仪芳、江晚晚、沈妙清、陈婉宁等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竞争、结盟、剧情节点、案件目标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可攻略 NPC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当一、简宁、卢安平、布自游、连翘、阿翎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情缘线、地点互动、特殊资源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工具 NPC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娇娇、杜娘等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引导、通报、交易、系统入口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自定义剧情妃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玩家提交生成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丰富后宫生态，必须经硬规则校验</w:t>
            </w:r>
          </w:p>
        </w:tc>
      </w:tr>
    </w:tbl>
    <w:p/>
    <w:p>
      <w:pPr>
        <w:pStyle w:val="Heading3"/>
      </w:pPr>
      <w:r>
        <w:t>10.2 关系变动规则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10：Mermaid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TB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Talk["普通对话/选项"] --&gt; Judge["关系倾向判定\nAI 或 fallback"]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Judge --&gt; Limit["每旬每角色变化上限\n好感/倾情绝对值 &lt;= 5"]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Limit --&gt; Write["写入 bondProfile 或 consortInteractionMap"]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Event["硬事件\n陷害/下毒/结案"] --&gt; Override["跳过普通关系增减"]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Override --&gt; HardSet["按轻中重压至\n0 / -10 / -20"]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HardSet --&gt; Write</w:t>
      </w:r>
    </w:p>
    <w:p>
      <w:pPr>
        <w:pStyle w:val="Heading3"/>
      </w:pPr>
      <w:r>
        <w:t>10.3 宠爱档位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档位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范围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系统意义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憎恶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-100 ~ -50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负面关系，高风险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厌恶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-49 ~ 0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无宠或厌弃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无宠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1 ~ 20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低存在感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小宠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21 ~ 40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轻度宠爱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得宠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41 ~ 60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可参与较多竞争，最多 4 人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盛宠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61 ~ 80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高权重，最多 2 人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独宠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81 ~ 100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最高档，最多 1 人</w:t>
            </w:r>
          </w:p>
        </w:tc>
      </w:tr>
    </w:tbl>
    <w:p/>
    <w:p>
      <w:pPr>
        <w:pStyle w:val="Heading2"/>
      </w:pPr>
      <w:r>
        <w:t>11. 宫斗与案件系统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11：Mermaid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TB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Start["主动宫斗\n造谣/下毒/陷害"] --&gt; Cost["扣福德\n造谣 -5 / 下毒 -10"]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Cost --&gt; Attack["计算攻击值\n心计/资源/合谋等"]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Attack --&gt; Defense["目标防御值\n心计/位分/保护等"]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Defense --&gt; Success{"行动是否成功?"}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Success -- 否 --&gt; Exposure["可能暴露/进入调查"]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Success -- 是 --&gt; Hide{"隐匿是否成功?"}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Hide -- 是 --&gt; Effect["目标受害\n宠爱/声望/健康/怀孕等变化"]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Hide -- 否 --&gt; Case["生成案件/嫌疑"]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Exposure --&gt; Case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Case --&gt; Interfere["银两干预\n20 银两 -&gt; 5 嫌疑变化"]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Interfere --&gt; Close{"嫌疑达 100\n或调查期结束?"}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Close -- 否 --&gt; Interfere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Close -- 是 --&gt; Punish["结案惩处\n声望/冷宫/关系硬覆盖"]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子系统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关键规则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主动宫斗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造谣、下毒等会消耗福德并增加压力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两次检定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先判行动是否成功，再判是否被发现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合谋/嫁祸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可引入第三方，提高复杂度和案件对象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案件干预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个人事务和旁观案件均按 20 银两换 5 点嫌疑变化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结案影响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若确认陷害/下毒，关系走硬覆盖，不走普通好感增减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冷宫联动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事件导致声望小于 0 可立即进入冷宫</w:t>
            </w:r>
          </w:p>
        </w:tc>
      </w:tr>
    </w:tbl>
    <w:p/>
    <w:p>
      <w:pPr>
        <w:pStyle w:val="Heading2"/>
      </w:pPr>
      <w:r>
        <w:t>12. 侍寝、怀孕与皇嗣系统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12：Mermaid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TB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Night["夜晚时间格"] --&gt; Mood{"皇帝是否独寝?"}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Mood -- 独寝 --&gt; NoDuty["无人侍寝\n深夜可用"]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Mood -- 不独寝 --&gt; Pool["构建互动池\n宠爱&gt;0/非孕/可侍寝"]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Pool --&gt; Weight["计算权重\n宠爱+当旬活动+真心值"]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Weight --&gt; Pick["选中侍寝对象"]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Pick --&gt; Player{"是否玩家?"}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Player -- 否 --&gt; NpcResult["NPC侍寝\n可能美言/抹黑玩家"]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Player -- 是 --&gt; Interest["侍寝兴致互动\n20~100"]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Interest --&gt; Pregnancy{"怀孕判定\n福德/冷却/不孕状态"}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Pregnancy -- 否 --&gt; Feedback["皇帝反馈/声望宠爱变化"]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Pregnancy -- 是 --&gt; Pregnant["进入怀孕状态"]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Pregnant --&gt; Birth["生产风险\n按生产时健康分层"]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Birth --&gt; Heir["生成皇嗣\n属性/性格/亲近/朝臣支持"]</w:t>
      </w:r>
    </w:p>
    <w:p>
      <w:pPr>
        <w:pStyle w:val="Heading3"/>
      </w:pPr>
      <w:r>
        <w:t>12.1 关键规则拆解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模块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规则要点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夜晚选中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不是每个妃子独立百分比，而是互动池权重抽取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皇帝心情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影响独寝、册封、养心殿裁断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真心值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影响夜晚权重、御书房带回、求情宽判、处罚保底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侍寝兴致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初始兴致与宠爱档位/历史表现有关，满 100 可额外声望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怀孕前提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生产/流产后 3 个月生育冷却期内不能怀孕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怀孕概率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与福德等硬规则相关，永久不孕为独立隐藏状态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生产风险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按生产时健康值分层结算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皇嗣管理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出生后进入养育、教育、立储、朝臣支持系统</w:t>
            </w:r>
          </w:p>
        </w:tc>
      </w:tr>
    </w:tbl>
    <w:p/>
    <w:p>
      <w:pPr>
        <w:pStyle w:val="Heading2"/>
      </w:pPr>
      <w:r>
        <w:t>13. 位分、冷宫与协理六宫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13：Mermaid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TB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Monthly["月结算"] --&gt; Prestige["读取声望"]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Prestige --&gt; Expected["换算应有位分"]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Expected --&gt; Move["实际位分向应有位分推进\n每月最多升/降 2 级"]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Move --&gt; Residence["按位分更新居所"]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Prestige --&gt; ColdCheck{"冷宫条件?"}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ColdCheck -- 事件声望&lt;0 --&gt; Cold["立刻入冷宫"]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ColdCheck -- 自然连续两月&lt;-50 --&gt; Cold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ColdCheck -- 否 --&gt; Stay["维持后宫身份"]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Monthly --&gt; Assist["协理六宫检查\n最多 1 人/每 3 月调位"]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机制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设计意义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声望定应有位分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避免“未侍寝不能晋升”的旧限制，所有经营都能转化身份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每月最多 2 级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控制身份变动节奏，避免数值爆发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皇贵妃条件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无皇后、皇后健康/宠爱长期失衡等打开特殊高位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冷宫双路径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事件惩处即时冷宫，自然低声望连续触发冷宫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真爱保护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当前皇帝真心值最高者受罚后声望保底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协理六宫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高位权力玩法，可对低位妃嫔调位并由娇娇通报</w:t>
            </w:r>
          </w:p>
        </w:tc>
      </w:tr>
    </w:tbl>
    <w:p/>
    <w:p>
      <w:pPr>
        <w:pStyle w:val="Heading2"/>
      </w:pPr>
      <w:r>
        <w:t>14. 经济与物品系统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14：Mermaid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LR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Income["收入"] --&gt; Silver["银两池"]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Expense["固定支出"] --&gt; Silver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Shop["杜娘交易"] --&gt; Silver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Case["案件干预"] --&gt; Silver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Court["朝堂/家族投入"] --&gt; Silver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Silver --&gt; Power["权力/案件/关系/成长"]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Income --&gt; I1["月俸"]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Income --&gt; I2["倾情赠银"]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Income --&gt; I3["赏赐"]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Expense --&gt; E1["宫务开销"]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Expense --&gt; E2["子嗣抚养"]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Expense --&gt; E3["节庆支出"]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系统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规则摘要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月俸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按位分基础值，低宠可克扣，高宠可补贴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宫务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基础宫务为月俸 20%，高宠额外 10%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物品品质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绿色、蓝色、紫色、红色四档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补品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可送礼或自用，提供健康与容貌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稀有丹药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杜娘池：冷香丸、驻颜丹、延寿丹、缠梦香等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赏赐池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皇帝/太后赏赐池与杜娘稀有池隔离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大额事件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后期 2000/4000/6000 档朝堂事件，提高夺位成功率</w:t>
            </w:r>
          </w:p>
        </w:tc>
      </w:tr>
    </w:tbl>
    <w:p/>
    <w:p>
      <w:pPr>
        <w:pStyle w:val="Heading2"/>
      </w:pPr>
      <w:r>
        <w:t>15. AI 与硬规则边界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15：Mermaid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sequenceDiagram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participant UI as 前端交互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participant Runtime as 本地运行时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participant API as Fastify API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participant AI as AI 服务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participant Rule as 硬规则/状态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UI-&gt;&gt;Runtime: 玩家选择对话/行动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Runtime-&gt;&gt;Rule: 先检查行动是否合法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alt 需要文本或关系倾向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Runtime-&gt;&gt;API: 请求 AI 接口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API-&gt;&gt;AI: 生成文本/倾向 JSON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AI--&gt;&gt;API: 结构化结果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API--&gt;&gt;Runtime: 返回 JSON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else AI 不可用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  Runtime-&gt;&gt;Runtime: 使用本地 fallback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end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Runtime-&gt;&gt;Rule: 应用硬规则上限和合法性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Rule--&gt;&gt;UI: 更新状态与展示</w:t>
      </w:r>
    </w:p>
    <w:p>
      <w:pPr>
        <w:pStyle w:val="Heading3"/>
      </w:pPr>
      <w:r>
        <w:t>15.1 AI 接口分工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接口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路径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职责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硬边界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健康检查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`/api/v1/ai/health`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API 可用性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不影响玩法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数值 AI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`/api/v1/ai/calc`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结构化数值建议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需系统校验，不直接写真值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开场对话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`/api/v1/ai/opening-dialogue`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娇娇引导文本与选项包装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本地模板可完整兜底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妃嫔对话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`/api/v1/ai/consort-dialogue`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妃嫔对话文本、候选记忆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不突破关系变化上限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关系判定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`/api/v1/ai/relationship-judge`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将选项判为 friendly/flirt/cold 等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每旬每角色好感/倾情变化绝对值 &lt;= 5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地点氛围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`/api/v1/ai/taiyi-ambient`、`temple-ambient`、`miaoyin-ambient`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场景文案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不决定真实收益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剧情结果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`/api/v1/ai/narrative/:traceId`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异步剧情包装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结果未就绪返回可重试错误</w:t>
            </w:r>
          </w:p>
        </w:tc>
      </w:tr>
    </w:tbl>
    <w:p/>
    <w:p>
      <w:pPr>
        <w:pStyle w:val="Heading3"/>
      </w:pPr>
      <w:r>
        <w:t>15.2 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原则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说明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硬规则先算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能不能做、成功率、数值变化、是否建案、晋升、怀孕都由系统决定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AI 后包装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AI 只负责对白、描述、选项语气、阶段文风、总结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JSON 驱动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AI 返回结构化 JSON，前端不拼接自由文本作为真值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可关闭 AI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关闭 AI 后仍能用模板文本、固定选项、本地关系标签跑完整流程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关系上限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普通对话每旬每角色变化受硬上限约束</w:t>
            </w:r>
          </w:p>
        </w:tc>
      </w:tr>
    </w:tbl>
    <w:p/>
    <w:p>
      <w:pPr>
        <w:pStyle w:val="Heading2"/>
      </w:pPr>
      <w:r>
        <w:t>16. Foundation 规则服务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16：Mermaid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TB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FoundationAPI["/api/v1/foundation/*"] --&gt; Config["配置快照/重载"]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FoundationAPI --&gt; Character["角色初始化/读取"]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FoundationAPI --&gt; Fortune["福德调整/批量调整"]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FoundationAPI --&gt; Tick["月度 tick"]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FoundationAPI --&gt; Promotion["晋升/皇贵妃/皇后校验"]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FoundationAPI --&gt; Heir["储君候选校验"]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FoundationAPI --&gt; Route["路线开局模板/结局校验"]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FoundationAPI --&gt; Rollback["快照回滚"]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能力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作用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配置快照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给 GM 或调试工具查看当前规则配置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角色初始化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根据路线、家世生成基础状态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福德调整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支持单人或批量操作，便于宫斗/礼佛接入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月度 tick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处理路线压力、寿命、月结类规则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晋升校验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判断皇贵妃、皇后、声望推进等硬条件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储君校验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处理血脉、路线限制、候选资格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结局校验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兰因絮果等路线结局条件表</w:t>
            </w:r>
          </w:p>
        </w:tc>
      </w:tr>
      <w:tr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回滚</w:t>
            </w:r>
          </w:p>
        </w:tc>
        <w:tc>
          <w:tcPr>
            <w:tcW w:type="dxa" w:w="498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为 GM 和异常规则测试提供恢复能力</w:t>
            </w:r>
          </w:p>
        </w:tc>
      </w:tr>
    </w:tbl>
    <w:p/>
    <w:p>
      <w:pPr>
        <w:pStyle w:val="Heading2"/>
      </w:pPr>
      <w:r>
        <w:t>17. 系统依赖矩阵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系统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依赖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产出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影响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时间系统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玩家行动、事件强制跳转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当前时辰、旬/月结算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所有周期性系统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体力系统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时间、状态修正、物品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行动可执行性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学习、拜访、探索节奏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属性成长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行动、物品、剧情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主/副属性变化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宫斗、侍寝、生产、剧情门槛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宠爱/真心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皇帝互动、妃嫔行为、剧情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宠爱档位、夜晚权重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侍寝、月俸、宽判、结局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声望/位分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宴会、侍寝、家族、案件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位分、居所、冷宫风险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地图权限、身份权力、结局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宫斗案件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心计、福德、银两、关系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嫌疑、案件、惩处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关系、声望、冷宫、压力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怀孕皇嗣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侍寝、福德、健康、冷却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孕期、子嗣、立储候选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权力线、经济压力、结局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经济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月俸、宫务、交易、案件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银两增减、物品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干预案件、朝堂投入、成长</w:t>
            </w:r>
          </w:p>
        </w:tc>
      </w:tr>
      <w:tr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AI 对话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状态上下文、记忆、接口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文本、语气标签、候选记忆</w:t>
            </w:r>
          </w:p>
        </w:tc>
        <w:tc>
          <w:tcPr>
            <w:tcW w:type="dxa" w:w="249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沉浸感、关系体验</w:t>
            </w:r>
          </w:p>
        </w:tc>
      </w:tr>
    </w:tbl>
    <w:p/>
    <w:p>
      <w:pPr>
        <w:pStyle w:val="Heading2"/>
      </w:pPr>
      <w:r>
        <w:t>18. 当前落地状态评估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模块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状态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启动/路线/属性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已落地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主流程可进入地图与寝殿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时间/体力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部分落地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`advanceTime` 支持时间格、旬/月推进、旬初体力重算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寝殿行动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已落地基础版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学习、休息、外出、结束本旬已接入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地图系统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部分落地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热点、宫门 NPC、部分地点子场景已接入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妃嫔系统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部分落地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初始名单、规范化、宠爱档位上限、面板展示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情缘系统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部分落地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bondProfile、关系判定、每旬增减上限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物品/杜娘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部分落地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购买、出售、库存、回收价、稀有池雏形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宫斗案件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规则充分，玩法待完整接入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文档完整，面板和数据结构仍需扩展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侍寝怀孕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规则充分，玩法待完整接入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侍寝、怀孕、生产、皇嗣文档详尽，代码侧仍在接口/规则准备阶段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位分冷宫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部分落地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月结位分推进和居所更新已在 store 中出现，完整冷宫规则仍需接入主循环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AI 系统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已有接口骨架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开场、妃嫔对话、关系判定、地点氛围均有服务和 fallback 思路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Foundation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已有后端服务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更像规则沙盒/GM 接口，尚未完全并入前端主循环</w:t>
            </w:r>
          </w:p>
        </w:tc>
      </w:tr>
    </w:tbl>
    <w:p/>
    <w:p>
      <w:pPr>
        <w:pStyle w:val="Heading2"/>
      </w:pPr>
      <w:r>
        <w:t>19. 策划视角的主风险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风险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表现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建议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状态模型双轨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`docs/game-state-model.md` 的 SaveGameV1 比当前 `gameFlowStore` 更完整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后续应明确当前 store 是原型存档，还是逐步迁移到 SaveGameV1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规则已很大，玩法入口未全接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宫斗、怀孕、皇嗣、朝堂规则充足，但前端多为预留入口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先做纵向闭环，不要继续横向扩写规则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AI 与硬规则边界易漂移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AI 服务多，若直接返回结果可能影响真值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所有 AI 响应必须经过本地/后端 schema 与规则钳制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月度压力尚未完整释放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前 1~3 月可能偏顺，文档也标注待平衡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先接入宫务、宴会、家族、案件最小压力，再调数值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中文字段与技术字段混用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配置中存在中文枚举和英文状态键并行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保留展示中文，存档真值建议统一英文 key</w:t>
            </w:r>
          </w:p>
        </w:tc>
      </w:tr>
    </w:tbl>
    <w:p/>
    <w:p>
      <w:pPr>
        <w:pStyle w:val="Heading2"/>
      </w:pPr>
      <w:r>
        <w:t>20. 推荐后续开发顺序</w:t>
      </w:r>
    </w:p>
    <w:p>
      <w:pPr>
        <w:spacing w:before="100"/>
      </w:pPr>
      <w:r>
        <w:rPr>
          <w:rFonts w:ascii="Microsoft YaHei" w:hAnsi="Microsoft YaHei" w:eastAsia="Microsoft YaHei"/>
          <w:b/>
          <w:color w:val="315F72"/>
          <w:sz w:val="18"/>
        </w:rPr>
        <w:t>图表 17：Mermaid 图源码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>flowchart LR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A["1. 收口统一状态模型"] --&gt; B["2. 做通寝殿-地图-月结纵向闭环"]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B --&gt; C["3. 接入宫斗案件最小闭环"]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C --&gt; D["4. 接入侍寝怀孕最小闭环"]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D --&gt; E["5. 接入皇嗣与位分权力线"]</w:t>
      </w:r>
    </w:p>
    <w:p>
      <w:pPr>
        <w:pStyle w:val="CodeBlock"/>
      </w:pPr>
      <w:r>
        <w:rPr>
          <w:rFonts w:ascii="Consolas" w:hAnsi="Consolas" w:eastAsia="Consolas"/>
          <w:b w:val="0"/>
          <w:color w:val="374151"/>
          <w:sz w:val="15"/>
        </w:rPr>
        <w:t xml:space="preserve">  E --&gt; F["6. 扩展 AI 文案与长期记忆"]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优先级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任务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8E8F3"/>
          </w:tcPr>
          <w:p>
            <w:r>
              <w:rPr>
                <w:rFonts w:ascii="Microsoft YaHei" w:hAnsi="Microsoft YaHei" w:eastAsia="Microsoft YaHei"/>
                <w:b/>
                <w:color w:val="17324D"/>
                <w:sz w:val="18"/>
              </w:rPr>
              <w:t>目标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P0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统一主存档结构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避免后续玩法接入时状态迁移成本失控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P0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完成月结算压力闭环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让体力、银两、声望、位分真正形成经营压力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P1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宫斗案件 MVP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做通“发起 -&gt; 检定 -&gt; 嫌疑 -&gt; 干预 -&gt; 结案”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P1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侍寝怀孕 MVP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做通“夜晚池 -&gt; 侍寝 -&gt; 兴致 -&gt; 怀孕/未孕”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P2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皇嗣早期养成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先接出生后 0~3 岁经济和亲近，再做教育/立储</w:t>
            </w:r>
          </w:p>
        </w:tc>
      </w:tr>
      <w:tr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P2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AI 记忆正式化</w:t>
            </w:r>
          </w:p>
        </w:tc>
        <w:tc>
          <w:tcPr>
            <w:tcW w:type="dxa" w:w="33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C"/>
          </w:tcPr>
          <w:p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将候选记忆晋升为长期关系记忆，但不改硬数值</w:t>
            </w:r>
          </w:p>
        </w:tc>
      </w:tr>
    </w:tbl>
    <w:p/>
    <w:p>
      <w:pPr>
        <w:pStyle w:val="Heading2"/>
      </w:pPr>
      <w:r>
        <w:t>21. 一句话系统总结</w:t>
      </w:r>
    </w:p>
    <w:p>
      <w:r>
        <w:t>这是一个以“旬行动 + 月结算”为骨架，以“声望/宠爱/福德/压力/银两”为核心资源，以“后宫关系、宫斗案件、侍寝怀孕、位分权力”为长期驱动的宫廷生存养成游戏；AI 应作为叙事和语气层增强沉浸感，不能替代硬规则成为数值裁判。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4E8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F7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170" w:right="57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