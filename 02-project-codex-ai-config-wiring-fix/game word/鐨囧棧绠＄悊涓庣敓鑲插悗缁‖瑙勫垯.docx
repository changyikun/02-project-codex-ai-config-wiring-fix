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皇嗣管理与生育后续硬规则（架构目录版）</w:t>
      </w:r>
    </w:p>
    <w:p/>
    <w:p>
      <w:pPr>
        <w:pStyle w:val="Heading2"/>
      </w:pPr>
      <w:r>
        <w:t>一、文档定位</w:t>
      </w:r>
    </w:p>
    <w:p/>
    <w:p>
      <w:r>
        <w:t>本文件用于定义“怀孕后续、生育结果、皇嗣属性、早期养成、重华宫教育、朝臣支持、皇帝对子嗣宠爱”这一整条系统的硬规则。</w:t>
      </w:r>
    </w:p>
    <w:p>
      <w:r>
        <w:t>这部分规则完全由系统判定，不交给 AI 决定真实结果。AI 仅负责补充太医问诊、孩子成长对话、卢安平汇报、皇帝与玩家之间的文本表现。</w:t>
      </w:r>
    </w:p>
    <w:p/>
    <w:p>
      <w:r>
        <w:t>本文件默认建立在前两份文档基础上：</w:t>
      </w:r>
    </w:p>
    <w:p/>
    <w:p>
      <w:pPr>
        <w:pStyle w:val="ListBullet"/>
      </w:pPr>
      <w:r>
        <w:t>《侍寝与怀孕硬规则》</w:t>
      </w:r>
    </w:p>
    <w:p>
      <w:pPr>
        <w:pStyle w:val="ListBullet"/>
      </w:pPr>
      <w:r>
        <w:t>《宫斗事务硬规则》</w:t>
      </w:r>
    </w:p>
    <w:p/>
    <w:p>
      <w:r>
        <w:t>它们共同组成一条完整闭环：</w:t>
      </w:r>
    </w:p>
    <w:p/>
    <w:p>
      <w:r>
        <w:t>夜晚互动 -&gt; 怀孕判定 -&gt; 孕期推进 -&gt; 流产或生产 -&gt; 子嗣生成 -&gt; 皇嗣管理 -&gt; 教育成长 -&gt; 朝臣支持 -&gt; 皇帝对子嗣宠爱变化</w:t>
      </w:r>
    </w:p>
    <w:p/>
    <w:p>
      <w:r>
        <w:t>若玩家开启偷情线，则该闭环还需额外维护孩子的公开血脉与真实血脉字段；真实血脉不交给 AI 推断，而由系统直接记录。</w:t>
      </w:r>
    </w:p>
    <w:p/>
    <w:p>
      <w:pPr>
        <w:pStyle w:val="Heading2"/>
      </w:pPr>
      <w:r>
        <w:t>二、已确认的前置规则</w:t>
      </w:r>
    </w:p>
    <w:p/>
    <w:p>
      <w:r>
        <w:t>在本文件中，以下规则视为已定稿，不再重复争论：</w:t>
      </w:r>
    </w:p>
    <w:p/>
    <w:p>
      <w:r>
        <w:t>1. 每次侍寝后，按 `福德值 = 本次怀孕概率` 进行怀孕判定</w:t>
      </w:r>
    </w:p>
    <w:p>
      <w:r>
        <w:t>2. 若福德 `&lt; 0`，则怀孕概率直接为 `0`</w:t>
      </w:r>
    </w:p>
    <w:p>
      <w:r>
        <w:t>3. 怀孕成功后，第二天早上直接显性，由太医问诊并告知皇帝</w:t>
      </w:r>
    </w:p>
    <w:p>
      <w:r>
        <w:t>4. 怀孕期间角色无法侍寝，但可进入“陪伴”夜晚互动</w:t>
      </w:r>
    </w:p>
    <w:p>
      <w:r>
        <w:t>5. 怀孕期间每旬额外增加 `10` 声望</w:t>
      </w:r>
    </w:p>
    <w:p>
      <w:r>
        <w:t>6. 若发生流产，则统一追加 `健康 -60`</w:t>
      </w:r>
    </w:p>
    <w:p>
      <w:r>
        <w:t>7. 若孕期成功被下麝香，则直接流产，并额外判定：</w:t>
      </w:r>
    </w:p>
    <w:p>
      <w:r>
        <w:t xml:space="preserve">   - `30%` 概率以后不孕不育，记为 `permanentInfertility = true`</w:t>
      </w:r>
    </w:p>
    <w:p>
      <w:r>
        <w:t xml:space="preserve">   - `10%` 概率一尸两命</w:t>
      </w:r>
    </w:p>
    <w:p>
      <w:r>
        <w:t>8. 流产若由宫斗导致，则后续调查、获罪率与皇帝心情处理依照宫斗事务规则</w:t>
      </w:r>
    </w:p>
    <w:p>
      <w:r>
        <w:t>9. 宠爱不会因为流产本身直接波动</w:t>
      </w:r>
    </w:p>
    <w:p>
      <w:r>
        <w:t>10. 若福德仍大于 `0`，则流产不影响后续继续怀孕</w:t>
      </w:r>
    </w:p>
    <w:p>
      <w:r>
        <w:t>11. 生产后与流产后，统一进入 `3` 个月生育冷却期</w:t>
      </w:r>
    </w:p>
    <w:p/>
    <w:p>
      <w:pPr>
        <w:pStyle w:val="Heading2"/>
      </w:pPr>
      <w:r>
        <w:t>三、生产结果正式定稿</w:t>
      </w:r>
    </w:p>
    <w:p/>
    <w:p>
      <w:r>
        <w:t>生产结果完全按生产时母体健康值决定，不再附加其他隐藏项。</w:t>
      </w:r>
    </w:p>
    <w:p/>
    <w:p>
      <w:pPr>
        <w:pStyle w:val="Heading3"/>
      </w:pPr>
      <w:r>
        <w:t>3.1 健康值 `&gt; 400`</w:t>
      </w:r>
    </w:p>
    <w:p/>
    <w:p>
      <w:pPr>
        <w:pStyle w:val="ListBullet"/>
      </w:pPr>
      <w:r>
        <w:t>正常生育</w:t>
      </w:r>
    </w:p>
    <w:p>
      <w:pPr>
        <w:pStyle w:val="ListBullet"/>
      </w:pPr>
      <w:r>
        <w:t>母子平安</w:t>
      </w:r>
    </w:p>
    <w:p>
      <w:pPr>
        <w:pStyle w:val="ListBullet"/>
      </w:pPr>
      <w:r>
        <w:t>创建对应皇嗣记录</w:t>
      </w:r>
    </w:p>
    <w:p>
      <w:pPr>
        <w:pStyle w:val="ListBullet"/>
      </w:pPr>
      <w:r>
        <w:t>生育冷却 `3` 个月</w:t>
      </w:r>
    </w:p>
    <w:p/>
    <w:p>
      <w:pPr>
        <w:pStyle w:val="Heading3"/>
      </w:pPr>
      <w:r>
        <w:t>3.2 健康值 `201 ~ 400`</w:t>
      </w:r>
    </w:p>
    <w:p/>
    <w:p>
      <w:r>
        <w:t>按顺序判定：</w:t>
      </w:r>
    </w:p>
    <w:p/>
    <w:p>
      <w:r>
        <w:t>1. 先判死胎：</w:t>
      </w:r>
    </w:p>
    <w:p>
      <w:r>
        <w:t xml:space="preserve">   - 概率 `5%`</w:t>
      </w:r>
    </w:p>
    <w:p>
      <w:r>
        <w:t xml:space="preserve">   - 若触发：产下死胎，母体健康 `-60`</w:t>
      </w:r>
    </w:p>
    <w:p>
      <w:r>
        <w:t>2. 若未触发死胎，再判难产：</w:t>
      </w:r>
    </w:p>
    <w:p>
      <w:r>
        <w:t xml:space="preserve">   - 概率 `30%`</w:t>
      </w:r>
    </w:p>
    <w:p>
      <w:r>
        <w:t xml:space="preserve">   - 若触发：难产，生子后母体健康 `-50`</w:t>
      </w:r>
    </w:p>
    <w:p>
      <w:r>
        <w:t xml:space="preserve">   - 同时创建对应皇嗣记录</w:t>
      </w:r>
    </w:p>
    <w:p>
      <w:r>
        <w:t>3. 若两者都未触发：</w:t>
      </w:r>
    </w:p>
    <w:p>
      <w:r>
        <w:t xml:space="preserve">   - 正常生育</w:t>
      </w:r>
    </w:p>
    <w:p>
      <w:r>
        <w:t xml:space="preserve">   - 创建对应皇嗣记录</w:t>
      </w:r>
    </w:p>
    <w:p/>
    <w:p>
      <w:r>
        <w:t>无论是本档难产还是正常生产，只要成功生育，都统一追加：</w:t>
      </w:r>
    </w:p>
    <w:p/>
    <w:p>
      <w:pPr>
        <w:pStyle w:val="ListBullet"/>
      </w:pPr>
      <w:r>
        <w:t>生育冷却 `3` 个月</w:t>
      </w:r>
    </w:p>
    <w:p/>
    <w:p>
      <w:pPr>
        <w:pStyle w:val="Heading3"/>
      </w:pPr>
      <w:r>
        <w:t>3.3 健康值 `1 ~ 200`</w:t>
      </w:r>
    </w:p>
    <w:p/>
    <w:p>
      <w:r>
        <w:t>按顺序判定：</w:t>
      </w:r>
    </w:p>
    <w:p/>
    <w:p>
      <w:r>
        <w:t>1. 先判死胎：</w:t>
      </w:r>
    </w:p>
    <w:p>
      <w:r>
        <w:t xml:space="preserve">   - 概率 `10%`</w:t>
      </w:r>
    </w:p>
    <w:p>
      <w:r>
        <w:t xml:space="preserve">   - 若触发：产下死胎，母体健康 `-60`，容貌 `-120`，气质 `-120`</w:t>
      </w:r>
    </w:p>
    <w:p>
      <w:r>
        <w:t>2. 若未触发死胎，再判难产：</w:t>
      </w:r>
    </w:p>
    <w:p>
      <w:r>
        <w:t xml:space="preserve">   - 概率 `50%`</w:t>
      </w:r>
    </w:p>
    <w:p>
      <w:r>
        <w:t xml:space="preserve">   - 若触发：难产，生子后母体健康 `-50`，容貌 `-120`</w:t>
      </w:r>
    </w:p>
    <w:p>
      <w:r>
        <w:t xml:space="preserve">   - 创建对应皇嗣记录</w:t>
      </w:r>
    </w:p>
    <w:p>
      <w:r>
        <w:t>3. 若两者都未触发：</w:t>
      </w:r>
    </w:p>
    <w:p>
      <w:r>
        <w:t xml:space="preserve">   - 正常生育</w:t>
      </w:r>
    </w:p>
    <w:p>
      <w:r>
        <w:t xml:space="preserve">   - 创建对应皇嗣记录</w:t>
      </w:r>
    </w:p>
    <w:p/>
    <w:p>
      <w:r>
        <w:t>无论是本档难产还是正常生产，只要成功生育，都统一追加：</w:t>
      </w:r>
    </w:p>
    <w:p/>
    <w:p>
      <w:pPr>
        <w:pStyle w:val="ListBullet"/>
      </w:pPr>
      <w:r>
        <w:t>生育冷却 `3` 个月</w:t>
      </w:r>
    </w:p>
    <w:p/>
    <w:p>
      <w:pPr>
        <w:pStyle w:val="Heading3"/>
      </w:pPr>
      <w:r>
        <w:t>3.4 流产后的皇帝心情</w:t>
      </w:r>
    </w:p>
    <w:p/>
    <w:p>
      <w:r>
        <w:t>若为自然流产，则皇帝心情下降按“中等负面事件”处理。</w:t>
      </w:r>
    </w:p>
    <w:p>
      <w:r>
        <w:t>若为宫斗导致的流产，则皇帝心情下降完全按宫斗事务规则执行。</w:t>
      </w:r>
    </w:p>
    <w:p>
      <w:r>
        <w:t>若触发一尸两命，则额外叠加“死亡事件”对应的皇帝心情下降。</w:t>
      </w:r>
    </w:p>
    <w:p/>
    <w:p>
      <w:r>
        <w:t>无论自然流产还是宫斗流产，统一追加：</w:t>
      </w:r>
    </w:p>
    <w:p/>
    <w:p>
      <w:pPr>
        <w:pStyle w:val="ListBullet"/>
      </w:pPr>
      <w:r>
        <w:t>生育冷却 `3` 个月</w:t>
      </w:r>
    </w:p>
    <w:p/>
    <w:p>
      <w:pPr>
        <w:pStyle w:val="Heading2"/>
      </w:pPr>
      <w:r>
        <w:t>四、皇嗣生成时的基础属性</w:t>
      </w:r>
    </w:p>
    <w:p/>
    <w:p>
      <w:r>
        <w:t>孩子出生后，进入“皇嗣管理”系统。为了方便快速实现和测试，V1 仅保留以下核心属性：</w:t>
      </w:r>
    </w:p>
    <w:p/>
    <w:p>
      <w:pPr>
        <w:pStyle w:val="ListBullet"/>
      </w:pPr>
      <w:r>
        <w:t>`天赋值`</w:t>
      </w:r>
    </w:p>
    <w:p>
      <w:pPr>
        <w:pStyle w:val="ListBullet"/>
      </w:pPr>
      <w:r>
        <w:t>`宠爱值`（皇帝对子嗣的宠爱）</w:t>
      </w:r>
    </w:p>
    <w:p>
      <w:pPr>
        <w:pStyle w:val="ListBullet"/>
      </w:pPr>
      <w:r>
        <w:t>`健康`</w:t>
      </w:r>
    </w:p>
    <w:p>
      <w:pPr>
        <w:pStyle w:val="ListBullet"/>
      </w:pPr>
      <w:r>
        <w:t>`容貌`</w:t>
      </w:r>
    </w:p>
    <w:p>
      <w:pPr>
        <w:pStyle w:val="ListBullet"/>
      </w:pPr>
      <w:r>
        <w:t>`亲近`（对玩家的亲近度）</w:t>
      </w:r>
    </w:p>
    <w:p>
      <w:pPr>
        <w:pStyle w:val="ListBullet"/>
      </w:pPr>
      <w:r>
        <w:t>`性格`</w:t>
      </w:r>
    </w:p>
    <w:p>
      <w:pPr>
        <w:pStyle w:val="ListBullet"/>
      </w:pPr>
      <w:r>
        <w:t>`朝臣支持`</w:t>
      </w:r>
    </w:p>
    <w:p>
      <w:pPr>
        <w:pStyle w:val="ListBullet"/>
      </w:pPr>
      <w:r>
        <w:t>`publicFatherId`</w:t>
      </w:r>
    </w:p>
    <w:p>
      <w:pPr>
        <w:pStyle w:val="ListBullet"/>
      </w:pPr>
      <w:r>
        <w:t>`biologicalFatherId`</w:t>
      </w:r>
    </w:p>
    <w:p>
      <w:pPr>
        <w:pStyle w:val="ListBullet"/>
      </w:pPr>
      <w:r>
        <w:t>`isSecretLineage`</w:t>
      </w:r>
    </w:p>
    <w:p/>
    <w:p>
      <w:pPr>
        <w:pStyle w:val="Heading3"/>
      </w:pPr>
      <w:r>
        <w:t>4.1 属性取值范围</w:t>
      </w:r>
    </w:p>
    <w:p/>
    <w:p>
      <w:pPr>
        <w:pStyle w:val="ListBullet"/>
      </w:pPr>
      <w:r>
        <w:t>天赋值：`0 ~ 100`</w:t>
      </w:r>
    </w:p>
    <w:p>
      <w:pPr>
        <w:pStyle w:val="ListBullet"/>
      </w:pPr>
      <w:r>
        <w:t>宠爱值：`0 ~ 100`</w:t>
      </w:r>
    </w:p>
    <w:p>
      <w:pPr>
        <w:pStyle w:val="ListBullet"/>
      </w:pPr>
      <w:r>
        <w:t>健康：`0 ~ 100`</w:t>
      </w:r>
    </w:p>
    <w:p>
      <w:pPr>
        <w:pStyle w:val="ListBullet"/>
      </w:pPr>
      <w:r>
        <w:t>容貌：`0 ~ 1000`</w:t>
      </w:r>
    </w:p>
    <w:p>
      <w:pPr>
        <w:pStyle w:val="ListBullet"/>
      </w:pPr>
      <w:r>
        <w:t>亲近：`0 ~ 100`</w:t>
      </w:r>
    </w:p>
    <w:p>
      <w:pPr>
        <w:pStyle w:val="ListBullet"/>
      </w:pPr>
      <w:r>
        <w:t>朝臣支持：`0 ~ 100`</w:t>
      </w:r>
    </w:p>
    <w:p/>
    <w:p>
      <w:pPr>
        <w:pStyle w:val="Heading3"/>
      </w:pPr>
      <w:r>
        <w:t>4.1.1 双父字段</w:t>
      </w:r>
    </w:p>
    <w:p/>
    <w:p>
      <w:r>
        <w:t>若孩子来自正常侍寝，则：</w:t>
      </w:r>
    </w:p>
    <w:p/>
    <w:p>
      <w:pPr>
        <w:pStyle w:val="ListBullet"/>
      </w:pPr>
      <w:r>
        <w:t>`publicFatherId = emperor`</w:t>
      </w:r>
    </w:p>
    <w:p>
      <w:pPr>
        <w:pStyle w:val="ListBullet"/>
      </w:pPr>
      <w:r>
        <w:t>`biologicalFatherId = emperor`</w:t>
      </w:r>
    </w:p>
    <w:p>
      <w:pPr>
        <w:pStyle w:val="ListBullet"/>
      </w:pPr>
      <w:r>
        <w:t>`isSecretLineage = false`</w:t>
      </w:r>
    </w:p>
    <w:p/>
    <w:p>
      <w:r>
        <w:t>若孩子来自偷情线，则：</w:t>
      </w:r>
    </w:p>
    <w:p/>
    <w:p>
      <w:pPr>
        <w:pStyle w:val="ListBullet"/>
      </w:pPr>
      <w:r>
        <w:t>`publicFatherId = emperor`</w:t>
      </w:r>
    </w:p>
    <w:p>
      <w:pPr>
        <w:pStyle w:val="ListBullet"/>
      </w:pPr>
      <w:r>
        <w:t>`biologicalFatherId = 偷情对象`</w:t>
      </w:r>
    </w:p>
    <w:p>
      <w:pPr>
        <w:pStyle w:val="ListBullet"/>
      </w:pPr>
      <w:r>
        <w:t>`isSecretLineage = true`</w:t>
      </w:r>
    </w:p>
    <w:p/>
    <w:p>
      <w:r>
        <w:t>也就是说：</w:t>
      </w:r>
    </w:p>
    <w:p/>
    <w:p>
      <w:pPr>
        <w:pStyle w:val="ListBullet"/>
      </w:pPr>
      <w:r>
        <w:t>对外登记始终按皇帝血脉处理</w:t>
      </w:r>
    </w:p>
    <w:p>
      <w:pPr>
        <w:pStyle w:val="ListBullet"/>
      </w:pPr>
      <w:r>
        <w:t>系统内部仍保留真实生父字段</w:t>
      </w:r>
    </w:p>
    <w:p>
      <w:pPr>
        <w:pStyle w:val="ListBullet"/>
      </w:pPr>
      <w:r>
        <w:t>后续若触发“父子相认”剧情，只读取 `biologicalFatherId`</w:t>
      </w:r>
    </w:p>
    <w:p/>
    <w:p>
      <w:r>
        <w:t>这就是偷情系统所需的双父结构。</w:t>
      </w:r>
    </w:p>
    <w:p/>
    <w:p>
      <w:pPr>
        <w:pStyle w:val="Heading3"/>
      </w:pPr>
      <w:r>
        <w:t>4.2 性格池</w:t>
      </w:r>
    </w:p>
    <w:p/>
    <w:p>
      <w:r>
        <w:t>性格为出生时随机生成，只从以下六类中取一项：</w:t>
      </w:r>
    </w:p>
    <w:p/>
    <w:p>
      <w:pPr>
        <w:pStyle w:val="ListBullet"/>
      </w:pPr>
      <w:r>
        <w:t>温和</w:t>
      </w:r>
    </w:p>
    <w:p>
      <w:pPr>
        <w:pStyle w:val="ListBullet"/>
      </w:pPr>
      <w:r>
        <w:t>腼腆</w:t>
      </w:r>
    </w:p>
    <w:p>
      <w:pPr>
        <w:pStyle w:val="ListBullet"/>
      </w:pPr>
      <w:r>
        <w:t>活泼</w:t>
      </w:r>
    </w:p>
    <w:p>
      <w:pPr>
        <w:pStyle w:val="ListBullet"/>
      </w:pPr>
      <w:r>
        <w:t>圆滑</w:t>
      </w:r>
    </w:p>
    <w:p>
      <w:pPr>
        <w:pStyle w:val="ListBullet"/>
      </w:pPr>
      <w:r>
        <w:t>高冷</w:t>
      </w:r>
    </w:p>
    <w:p>
      <w:pPr>
        <w:pStyle w:val="ListBullet"/>
      </w:pPr>
      <w:r>
        <w:t>傲娇</w:t>
      </w:r>
    </w:p>
    <w:p/>
    <w:p>
      <w:pPr>
        <w:pStyle w:val="Heading3"/>
      </w:pPr>
      <w:r>
        <w:t>4.3 容貌</w:t>
      </w:r>
    </w:p>
    <w:p/>
    <w:p>
      <w:r>
        <w:t>为了快速跑通，V1 直接采用母体快照值：</w:t>
      </w:r>
    </w:p>
    <w:p/>
    <w:p>
      <w:r>
        <w:t>`子嗣容貌 = 生母生产时的容貌值`</w:t>
      </w:r>
    </w:p>
    <w:p/>
    <w:p>
      <w:r>
        <w:t>这样最稳定，也最容易实现。</w:t>
      </w:r>
    </w:p>
    <w:p/>
    <w:p>
      <w:pPr>
        <w:pStyle w:val="Heading3"/>
      </w:pPr>
      <w:r>
        <w:t>4.4 天赋值</w:t>
      </w:r>
    </w:p>
    <w:p/>
    <w:p>
      <w:r>
        <w:t>你已经明确提出：天赋值取决于母亲心计高低和随机数。</w:t>
      </w:r>
    </w:p>
    <w:p/>
    <w:p>
      <w:r>
        <w:t>推荐正式公式：</w:t>
      </w:r>
    </w:p>
    <w:p/>
    <w:p>
      <w:r>
        <w:t>`子嗣天赋 = clamp(20, 95, 20 + floor(生母心计 / 20) + 随机值)`</w:t>
      </w:r>
    </w:p>
    <w:p/>
    <w:p>
      <w:r>
        <w:t>其中：</w:t>
      </w:r>
    </w:p>
    <w:p/>
    <w:p>
      <w:pPr>
        <w:pStyle w:val="ListBullet"/>
      </w:pPr>
      <w:r>
        <w:t>随机值范围：`0 ~ 20`</w:t>
      </w:r>
    </w:p>
    <w:p/>
    <w:p>
      <w:r>
        <w:t>这个公式的效果是：</w:t>
      </w:r>
    </w:p>
    <w:p/>
    <w:p>
      <w:pPr>
        <w:pStyle w:val="ListBullet"/>
      </w:pPr>
      <w:r>
        <w:t>生母心计 `200`，则子嗣天赋通常落在 `30 ~ 50`</w:t>
      </w:r>
    </w:p>
    <w:p>
      <w:pPr>
        <w:pStyle w:val="ListBullet"/>
      </w:pPr>
      <w:r>
        <w:t>生母心计 `600`，则子嗣天赋通常落在 `50 ~ 70`</w:t>
      </w:r>
    </w:p>
    <w:p>
      <w:pPr>
        <w:pStyle w:val="ListBullet"/>
      </w:pPr>
      <w:r>
        <w:t>生母心计 `900`，则子嗣天赋通常落在 `65 ~ 85`</w:t>
      </w:r>
    </w:p>
    <w:p/>
    <w:p>
      <w:r>
        <w:t>这样既保留了“母亲越聪明，孩子越有天赋”的感觉，也保留了随机性。</w:t>
      </w:r>
    </w:p>
    <w:p/>
    <w:p>
      <w:pPr>
        <w:pStyle w:val="Heading3"/>
      </w:pPr>
      <w:r>
        <w:t>4.5 健康</w:t>
      </w:r>
    </w:p>
    <w:p/>
    <w:p>
      <w:r>
        <w:t>推荐正式公式：</w:t>
      </w:r>
    </w:p>
    <w:p/>
    <w:p>
      <w:r>
        <w:t>`子嗣健康 = clamp(20, 100, 40 + floor(生母生产时健康 / 20) - 生产惩罚)`</w:t>
      </w:r>
    </w:p>
    <w:p/>
    <w:p>
      <w:r>
        <w:t>其中：</w:t>
      </w:r>
    </w:p>
    <w:p/>
    <w:p>
      <w:pPr>
        <w:pStyle w:val="ListBullet"/>
      </w:pPr>
      <w:r>
        <w:t>正常生育：生产惩罚 `0`</w:t>
      </w:r>
    </w:p>
    <w:p>
      <w:pPr>
        <w:pStyle w:val="ListBullet"/>
      </w:pPr>
      <w:r>
        <w:t>难产：生产惩罚 `10`</w:t>
      </w:r>
    </w:p>
    <w:p/>
    <w:p>
      <w:r>
        <w:t>若死胎，则不生成皇嗣记录。</w:t>
      </w:r>
    </w:p>
    <w:p/>
    <w:p>
      <w:pPr>
        <w:pStyle w:val="Heading3"/>
      </w:pPr>
      <w:r>
        <w:t>4.6 亲近</w:t>
      </w:r>
    </w:p>
    <w:p/>
    <w:p>
      <w:r>
        <w:t>亲近指孩子对玩家的亲近度。</w:t>
      </w:r>
    </w:p>
    <w:p/>
    <w:p>
      <w:r>
        <w:t>为了快速跑通，推荐如下：</w:t>
      </w:r>
    </w:p>
    <w:p/>
    <w:p>
      <w:pPr>
        <w:pStyle w:val="ListBullet"/>
      </w:pPr>
      <w:r>
        <w:t>若孩子为玩家亲生：</w:t>
      </w:r>
    </w:p>
    <w:p>
      <w:r>
        <w:t xml:space="preserve">  - 初始亲近固定 `60`</w:t>
      </w:r>
    </w:p>
    <w:p>
      <w:pPr>
        <w:pStyle w:val="ListBullet"/>
      </w:pPr>
      <w:r>
        <w:t>若孩子并非玩家亲生，但因后续剧情被纳入玩家可接触范围：</w:t>
      </w:r>
    </w:p>
    <w:p>
      <w:r>
        <w:t xml:space="preserve">  - 初始亲近固定 `20`</w:t>
      </w:r>
    </w:p>
    <w:p/>
    <w:p>
      <w:r>
        <w:t>V1 先不把亲近和太多复杂因素绑死，否则早期很难调数值。</w:t>
      </w:r>
    </w:p>
    <w:p/>
    <w:p>
      <w:pPr>
        <w:pStyle w:val="Heading3"/>
      </w:pPr>
      <w:r>
        <w:t>4.7 朝臣支持初值</w:t>
      </w:r>
    </w:p>
    <w:p/>
    <w:p>
      <w:r>
        <w:t>孩子刚出生时不直接拥有高额朝臣支持。</w:t>
      </w:r>
    </w:p>
    <w:p>
      <w:r>
        <w:t>初始支持主要由生母位分和皇帝对生母宠爱决定。</w:t>
      </w:r>
    </w:p>
    <w:p/>
    <w:p>
      <w:r>
        <w:t>推荐公式：</w:t>
      </w:r>
    </w:p>
    <w:p/>
    <w:p>
      <w:r>
        <w:t>`初始朝臣支持 = min(30, 生母位分支持 + floor(max(0, 生母宠爱) / 15))`</w:t>
      </w:r>
    </w:p>
    <w:p/>
    <w:p>
      <w:r>
        <w:t>其中生母位分支持取固定档位：</w:t>
      </w:r>
    </w:p>
    <w:p/>
    <w:p>
      <w:pPr>
        <w:pStyle w:val="ListBullet"/>
      </w:pPr>
      <w:r>
        <w:t>皇后 / 皇贵妃：`20`</w:t>
      </w:r>
    </w:p>
    <w:p>
      <w:pPr>
        <w:pStyle w:val="ListBullet"/>
      </w:pPr>
      <w:r>
        <w:t>贵妃 / 四妃 / 妃：`15`</w:t>
      </w:r>
    </w:p>
    <w:p>
      <w:pPr>
        <w:pStyle w:val="ListBullet"/>
      </w:pPr>
      <w:r>
        <w:t>嫔 / 容华 / 婕妤 / 贵嫔：`10`</w:t>
      </w:r>
    </w:p>
    <w:p>
      <w:pPr>
        <w:pStyle w:val="ListBullet"/>
      </w:pPr>
      <w:r>
        <w:t>贵人 / 美人 / 才人 / 常在及以下：`5`</w:t>
      </w:r>
    </w:p>
    <w:p/>
    <w:p>
      <w:pPr>
        <w:pStyle w:val="Heading3"/>
      </w:pPr>
      <w:r>
        <w:t>4.8 皇帝对子嗣的初始宠爱</w:t>
      </w:r>
    </w:p>
    <w:p/>
    <w:p>
      <w:r>
        <w:t>你已经明确提出：孩子宠爱值取决于孩子的天赋、容貌和皇帝对于母亲的宠爱。</w:t>
      </w:r>
    </w:p>
    <w:p/>
    <w:p>
      <w:r>
        <w:t>推荐正式公式：</w:t>
      </w:r>
    </w:p>
    <w:p/>
    <w:p>
      <w:r>
        <w:t>`子嗣初始宠爱 = clamp(0, 100, 10 + floor(子嗣天赋 * 0.4) + floor(子嗣容貌 / 100) + floor(max(0, 生母宠爱) / 4) + 皇帝心情修正)`</w:t>
      </w:r>
    </w:p>
    <w:p/>
    <w:p>
      <w:r>
        <w:t>其中皇帝心情修正：</w:t>
      </w:r>
    </w:p>
    <w:p/>
    <w:p>
      <w:pPr>
        <w:pStyle w:val="ListBullet"/>
      </w:pPr>
      <w:r>
        <w:t>`mood &lt; 0`：`-5`</w:t>
      </w:r>
    </w:p>
    <w:p>
      <w:pPr>
        <w:pStyle w:val="ListBullet"/>
      </w:pPr>
      <w:r>
        <w:t>`1 ~ 50`：`0`</w:t>
      </w:r>
    </w:p>
    <w:p>
      <w:pPr>
        <w:pStyle w:val="ListBullet"/>
      </w:pPr>
      <w:r>
        <w:t>`51 ~ 100`：`+5`</w:t>
      </w:r>
    </w:p>
    <w:p/>
    <w:p>
      <w:r>
        <w:t>这个公式的好处是：</w:t>
      </w:r>
    </w:p>
    <w:p/>
    <w:p>
      <w:pPr>
        <w:pStyle w:val="ListBullet"/>
      </w:pPr>
      <w:r>
        <w:t>母亲越受宠，皇帝对孩子越容易生出偏爱</w:t>
      </w:r>
    </w:p>
    <w:p>
      <w:pPr>
        <w:pStyle w:val="ListBullet"/>
      </w:pPr>
      <w:r>
        <w:t>天赋高、容貌高的孩子更吃香</w:t>
      </w:r>
    </w:p>
    <w:p>
      <w:pPr>
        <w:pStyle w:val="ListBullet"/>
      </w:pPr>
      <w:r>
        <w:t>但不会直接因为母亲得宠就无脑冲到满值</w:t>
      </w:r>
    </w:p>
    <w:p/>
    <w:p>
      <w:pPr>
        <w:pStyle w:val="Heading2"/>
      </w:pPr>
      <w:r>
        <w:t>五、性格在 V1 中的作用</w:t>
      </w:r>
    </w:p>
    <w:p/>
    <w:p>
      <w:r>
        <w:t>为了快速实现，V1 不把性格做成大规模分支系统，只给少量成长修正。</w:t>
      </w:r>
    </w:p>
    <w:p/>
    <w:p>
      <w:pPr>
        <w:pStyle w:val="Heading3"/>
      </w:pPr>
      <w:r>
        <w:t>温和</w:t>
      </w:r>
    </w:p>
    <w:p/>
    <w:p>
      <w:pPr>
        <w:pStyle w:val="ListBullet"/>
      </w:pPr>
      <w:r>
        <w:t>亲近类增长额外 `+1`</w:t>
      </w:r>
    </w:p>
    <w:p/>
    <w:p>
      <w:pPr>
        <w:pStyle w:val="Heading3"/>
      </w:pPr>
      <w:r>
        <w:t>腼腆</w:t>
      </w:r>
    </w:p>
    <w:p/>
    <w:p>
      <w:pPr>
        <w:pStyle w:val="ListBullet"/>
      </w:pPr>
      <w:r>
        <w:t>初始子嗣宠爱 `-5`</w:t>
      </w:r>
    </w:p>
    <w:p>
      <w:pPr>
        <w:pStyle w:val="ListBullet"/>
      </w:pPr>
      <w:r>
        <w:t>亲近类增长额外 `+1`</w:t>
      </w:r>
    </w:p>
    <w:p/>
    <w:p>
      <w:pPr>
        <w:pStyle w:val="Heading3"/>
      </w:pPr>
      <w:r>
        <w:t>活泼</w:t>
      </w:r>
    </w:p>
    <w:p/>
    <w:p>
      <w:pPr>
        <w:pStyle w:val="ListBullet"/>
      </w:pPr>
      <w:r>
        <w:t>健康成长类收益额外 `+1`</w:t>
      </w:r>
    </w:p>
    <w:p/>
    <w:p>
      <w:pPr>
        <w:pStyle w:val="Heading3"/>
      </w:pPr>
      <w:r>
        <w:t>圆滑</w:t>
      </w:r>
    </w:p>
    <w:p/>
    <w:p>
      <w:pPr>
        <w:pStyle w:val="ListBullet"/>
      </w:pPr>
      <w:r>
        <w:t>朝臣支持类增长额外 `+1`</w:t>
      </w:r>
    </w:p>
    <w:p/>
    <w:p>
      <w:pPr>
        <w:pStyle w:val="Heading3"/>
      </w:pPr>
      <w:r>
        <w:t>高冷</w:t>
      </w:r>
    </w:p>
    <w:p/>
    <w:p>
      <w:pPr>
        <w:pStyle w:val="ListBullet"/>
      </w:pPr>
      <w:r>
        <w:t>天赋成长类收益额外 `+1`</w:t>
      </w:r>
    </w:p>
    <w:p>
      <w:pPr>
        <w:pStyle w:val="ListBullet"/>
      </w:pPr>
      <w:r>
        <w:t>亲近类增长额外 `-1`</w:t>
      </w:r>
    </w:p>
    <w:p/>
    <w:p>
      <w:pPr>
        <w:pStyle w:val="Heading3"/>
      </w:pPr>
      <w:r>
        <w:t>傲娇</w:t>
      </w:r>
    </w:p>
    <w:p/>
    <w:p>
      <w:pPr>
        <w:pStyle w:val="ListBullet"/>
      </w:pPr>
      <w:r>
        <w:t>普通召见的亲近增长 `-1`</w:t>
      </w:r>
    </w:p>
    <w:p>
      <w:pPr>
        <w:pStyle w:val="ListBullet"/>
      </w:pPr>
      <w:r>
        <w:t>送礼时亲近额外 `+2`</w:t>
      </w:r>
    </w:p>
    <w:p/>
    <w:p>
      <w:pPr>
        <w:pStyle w:val="Heading2"/>
      </w:pPr>
      <w:r>
        <w:t>六、孩子出生后的早期养成</w:t>
      </w:r>
    </w:p>
    <w:p/>
    <w:p>
      <w:pPr>
        <w:pStyle w:val="Heading3"/>
      </w:pPr>
      <w:r>
        <w:t>6.1 年龄推进</w:t>
      </w:r>
    </w:p>
    <w:p/>
    <w:p>
      <w:r>
        <w:t>系统需要记录：</w:t>
      </w:r>
    </w:p>
    <w:p/>
    <w:p>
      <w:pPr>
        <w:pStyle w:val="ListBullet"/>
      </w:pPr>
      <w:r>
        <w:t>`ageMonths`</w:t>
      </w:r>
    </w:p>
    <w:p/>
    <w:p>
      <w:r>
        <w:t>每过一个月，孩子月龄 `+1`。</w:t>
      </w:r>
    </w:p>
    <w:p>
      <w:r>
        <w:t>显示年龄时，可按整岁展示：</w:t>
      </w:r>
    </w:p>
    <w:p/>
    <w:p>
      <w:pPr>
        <w:pStyle w:val="ListBullet"/>
      </w:pPr>
      <w:r>
        <w:t>`ageYears = floor(ageMonths / 12)`</w:t>
      </w:r>
    </w:p>
    <w:p/>
    <w:p>
      <w:pPr>
        <w:pStyle w:val="Heading3"/>
      </w:pPr>
      <w:r>
        <w:t>6.1.1 出生后的固定银两消耗</w:t>
      </w:r>
    </w:p>
    <w:p/>
    <w:p>
      <w:r>
        <w:t>孩子出生后即进入固定养育开销：</w:t>
      </w:r>
    </w:p>
    <w:p/>
    <w:p>
      <w:pPr>
        <w:pStyle w:val="ListBullet"/>
      </w:pPr>
      <w:r>
        <w:t>`0 ~ 35` 月：每月 `20`</w:t>
      </w:r>
    </w:p>
    <w:p>
      <w:pPr>
        <w:pStyle w:val="ListBullet"/>
      </w:pPr>
      <w:r>
        <w:t>`36` 月及以上：每月 `35`</w:t>
      </w:r>
    </w:p>
    <w:p/>
    <w:p>
      <w:r>
        <w:t>此外，孩子在以下节点必须结算礼仪支出：</w:t>
      </w:r>
    </w:p>
    <w:p/>
    <w:p>
      <w:pPr>
        <w:pStyle w:val="ListBullet"/>
      </w:pPr>
      <w:r>
        <w:t>满月礼：`180`</w:t>
      </w:r>
    </w:p>
    <w:p>
      <w:pPr>
        <w:pStyle w:val="ListBullet"/>
      </w:pPr>
      <w:r>
        <w:t>周岁礼：`260`</w:t>
      </w:r>
    </w:p>
    <w:p>
      <w:pPr>
        <w:pStyle w:val="ListBullet"/>
      </w:pPr>
      <w:r>
        <w:t>两岁礼：`320`</w:t>
      </w:r>
    </w:p>
    <w:p/>
    <w:p>
      <w:r>
        <w:t>若玩家不支付该笔开销，则：</w:t>
      </w:r>
    </w:p>
    <w:p/>
    <w:p>
      <w:pPr>
        <w:pStyle w:val="ListBullet"/>
      </w:pPr>
      <w:r>
        <w:t>玩家声望 `-15`</w:t>
      </w:r>
    </w:p>
    <w:p>
      <w:pPr>
        <w:pStyle w:val="ListBullet"/>
      </w:pPr>
      <w:r>
        <w:t>该子嗣皇帝宠爱 `-3`</w:t>
      </w:r>
    </w:p>
    <w:p/>
    <w:p>
      <w:r>
        <w:t>这样可以让皇嗣系统在三年测试周期内就形成稳定银两消耗。</w:t>
      </w:r>
    </w:p>
    <w:p/>
    <w:p>
      <w:pPr>
        <w:pStyle w:val="Heading3"/>
      </w:pPr>
      <w:r>
        <w:t>6.2 三岁前的月度互动</w:t>
      </w:r>
    </w:p>
    <w:p/>
    <w:p>
      <w:r>
        <w:t>在孩子三岁之前，每月固定触发一次“母子相处事件”，玩家可从三种教育方式中选择一种。</w:t>
      </w:r>
    </w:p>
    <w:p/>
    <w:p>
      <w:pPr>
        <w:pStyle w:val="Heading4"/>
      </w:pPr>
      <w:r>
        <w:t>温柔陪伴</w:t>
      </w:r>
    </w:p>
    <w:p/>
    <w:p>
      <w:pPr>
        <w:pStyle w:val="ListBullet"/>
      </w:pPr>
      <w:r>
        <w:t>亲近 `+5`</w:t>
      </w:r>
    </w:p>
    <w:p>
      <w:pPr>
        <w:pStyle w:val="ListBullet"/>
      </w:pPr>
      <w:r>
        <w:t>健康 `+2`</w:t>
      </w:r>
    </w:p>
    <w:p/>
    <w:p>
      <w:pPr>
        <w:pStyle w:val="Heading4"/>
      </w:pPr>
      <w:r>
        <w:t>启蒙开智</w:t>
      </w:r>
    </w:p>
    <w:p/>
    <w:p>
      <w:pPr>
        <w:pStyle w:val="ListBullet"/>
      </w:pPr>
      <w:r>
        <w:t>天赋 `+3`</w:t>
      </w:r>
    </w:p>
    <w:p>
      <w:pPr>
        <w:pStyle w:val="ListBullet"/>
      </w:pPr>
      <w:r>
        <w:t>亲近 `+2`</w:t>
      </w:r>
    </w:p>
    <w:p/>
    <w:p>
      <w:pPr>
        <w:pStyle w:val="Heading4"/>
      </w:pPr>
      <w:r>
        <w:t>严教立规</w:t>
      </w:r>
    </w:p>
    <w:p/>
    <w:p>
      <w:pPr>
        <w:pStyle w:val="ListBullet"/>
      </w:pPr>
      <w:r>
        <w:t>天赋 `+4`</w:t>
      </w:r>
    </w:p>
    <w:p>
      <w:pPr>
        <w:pStyle w:val="ListBullet"/>
      </w:pPr>
      <w:r>
        <w:t>亲近 `-3`</w:t>
      </w:r>
    </w:p>
    <w:p>
      <w:pPr>
        <w:pStyle w:val="ListBullet"/>
      </w:pPr>
      <w:r>
        <w:t>健康 `-1`</w:t>
      </w:r>
    </w:p>
    <w:p/>
    <w:p>
      <w:r>
        <w:t>这些选项全部为硬规则，AI 只负责把月度相处写成对话框。</w:t>
      </w:r>
    </w:p>
    <w:p/>
    <w:p>
      <w:r>
        <w:t>若玩家在三岁前选择更高规格的富养选项，则可额外付费：</w:t>
      </w:r>
    </w:p>
    <w:p/>
    <w:p>
      <w:pPr>
        <w:pStyle w:val="ListBullet"/>
      </w:pPr>
      <w:r>
        <w:t>添置衣物玩具：`60`</w:t>
      </w:r>
    </w:p>
    <w:p>
      <w:pPr>
        <w:pStyle w:val="ListBullet"/>
      </w:pPr>
      <w:r>
        <w:t>厚赏乳母嬷嬷：`120`</w:t>
      </w:r>
    </w:p>
    <w:p>
      <w:pPr>
        <w:pStyle w:val="ListBullet"/>
      </w:pPr>
      <w:r>
        <w:t>添置稀有启蒙物件：`260`</w:t>
      </w:r>
    </w:p>
    <w:p/>
    <w:p>
      <w:r>
        <w:t>高规格投入主要提高：</w:t>
      </w:r>
    </w:p>
    <w:p/>
    <w:p>
      <w:pPr>
        <w:pStyle w:val="ListBullet"/>
      </w:pPr>
      <w:r>
        <w:t>亲近</w:t>
      </w:r>
    </w:p>
    <w:p>
      <w:pPr>
        <w:pStyle w:val="ListBullet"/>
      </w:pPr>
      <w:r>
        <w:t>后续服从倾向</w:t>
      </w:r>
    </w:p>
    <w:p>
      <w:pPr>
        <w:pStyle w:val="ListBullet"/>
      </w:pPr>
      <w:r>
        <w:t>少量皇帝对子嗣宠爱</w:t>
      </w:r>
    </w:p>
    <w:p/>
    <w:p>
      <w:pPr>
        <w:pStyle w:val="Heading2"/>
      </w:pPr>
      <w:r>
        <w:t>七、皇嗣管理中的主动操作</w:t>
      </w:r>
    </w:p>
    <w:p/>
    <w:p>
      <w:r>
        <w:t>玩家可在皇嗣管理中对自己所生的孩子进行主动操作。V1 推荐保留两项即可：</w:t>
      </w:r>
    </w:p>
    <w:p/>
    <w:p>
      <w:pPr>
        <w:pStyle w:val="Heading3"/>
      </w:pPr>
      <w:r>
        <w:t>7.1 召见</w:t>
      </w:r>
    </w:p>
    <w:p/>
    <w:p>
      <w:pPr>
        <w:pStyle w:val="ListBullet"/>
      </w:pPr>
      <w:r>
        <w:t>每旬可召见一次</w:t>
      </w:r>
    </w:p>
    <w:p>
      <w:pPr>
        <w:pStyle w:val="ListBullet"/>
      </w:pPr>
      <w:r>
        <w:t>消耗 `1` 时间格</w:t>
      </w:r>
    </w:p>
    <w:p>
      <w:pPr>
        <w:pStyle w:val="ListBullet"/>
      </w:pPr>
      <w:r>
        <w:t>亲近 `+3`</w:t>
      </w:r>
    </w:p>
    <w:p/>
    <w:p>
      <w:pPr>
        <w:pStyle w:val="Heading3"/>
      </w:pPr>
      <w:r>
        <w:t>7.2 召见并送礼</w:t>
      </w:r>
    </w:p>
    <w:p/>
    <w:p>
      <w:r>
        <w:t>玩家在召见时可追加送礼，提高亲近。</w:t>
      </w:r>
    </w:p>
    <w:p/>
    <w:p>
      <w:pPr>
        <w:pStyle w:val="ListBullet"/>
      </w:pPr>
      <w:r>
        <w:t>小礼：`20` 两，亲近 `+3`</w:t>
      </w:r>
    </w:p>
    <w:p>
      <w:pPr>
        <w:pStyle w:val="ListBullet"/>
      </w:pPr>
      <w:r>
        <w:t>厚礼：`50` 两，亲近 `+6`</w:t>
      </w:r>
    </w:p>
    <w:p>
      <w:pPr>
        <w:pStyle w:val="ListBullet"/>
      </w:pPr>
      <w:r>
        <w:t>贵礼：`100` 两，亲近 `+10`</w:t>
      </w:r>
    </w:p>
    <w:p/>
    <w:p>
      <w:r>
        <w:t>这样，皇嗣系统就能立刻具备可操作性，不必等全部朝堂系统都做完。</w:t>
      </w:r>
    </w:p>
    <w:p/>
    <w:p>
      <w:pPr>
        <w:pStyle w:val="Heading3"/>
      </w:pPr>
      <w:r>
        <w:t>7.3 与偷情线子嗣的后续交互</w:t>
      </w:r>
    </w:p>
    <w:p/>
    <w:p>
      <w:r>
        <w:t>若某子嗣 `isSecretLineage = true`，则：</w:t>
      </w:r>
    </w:p>
    <w:p/>
    <w:p>
      <w:pPr>
        <w:pStyle w:val="ListBullet"/>
      </w:pPr>
      <w:r>
        <w:t>皇嗣管理中的公开信息仍按“皇帝之子”显示</w:t>
      </w:r>
    </w:p>
    <w:p>
      <w:pPr>
        <w:pStyle w:val="ListBullet"/>
      </w:pPr>
      <w:r>
        <w:t>只有在后续特殊剧情中，系统才读取 `biologicalFatherId`</w:t>
      </w:r>
    </w:p>
    <w:p>
      <w:pPr>
        <w:pStyle w:val="ListBullet"/>
      </w:pPr>
      <w:r>
        <w:t>玩家可选择是否推动“父子相认”剧情</w:t>
      </w:r>
    </w:p>
    <w:p/>
    <w:p>
      <w:r>
        <w:t>这类子嗣仍可被系统正常纳入皇嗣排行、召见、教育与立储流程；只有剧情判定会额外读取其真实血脉字段。</w:t>
      </w:r>
    </w:p>
    <w:p/>
    <w:p>
      <w:pPr>
        <w:pStyle w:val="Heading2"/>
      </w:pPr>
      <w:r>
        <w:t>八、三岁后的教育系统</w:t>
      </w:r>
    </w:p>
    <w:p/>
    <w:p>
      <w:r>
        <w:t>当孩子满三岁后，进入正式教育阶段。</w:t>
      </w:r>
    </w:p>
    <w:p/>
    <w:p>
      <w:pPr>
        <w:pStyle w:val="Heading3"/>
      </w:pPr>
      <w:r>
        <w:t>8.1 重华宫教育</w:t>
      </w:r>
    </w:p>
    <w:p/>
    <w:p>
      <w:r>
        <w:t>孩子可进入重华宫，按季度结算成长。</w:t>
      </w:r>
    </w:p>
    <w:p/>
    <w:p>
      <w:r>
        <w:t>每季度效果：</w:t>
      </w:r>
    </w:p>
    <w:p/>
    <w:p>
      <w:pPr>
        <w:pStyle w:val="ListBullet"/>
      </w:pPr>
      <w:r>
        <w:t>天赋 `+4`</w:t>
      </w:r>
    </w:p>
    <w:p>
      <w:pPr>
        <w:pStyle w:val="ListBullet"/>
      </w:pPr>
      <w:r>
        <w:t>健康 `+2`</w:t>
      </w:r>
    </w:p>
    <w:p>
      <w:pPr>
        <w:pStyle w:val="ListBullet"/>
      </w:pPr>
      <w:r>
        <w:t>亲近 `+1`</w:t>
      </w:r>
    </w:p>
    <w:p/>
    <w:p>
      <w:pPr>
        <w:pStyle w:val="Heading3"/>
      </w:pPr>
      <w:r>
        <w:t>8.2 卢安平辅导</w:t>
      </w:r>
    </w:p>
    <w:p/>
    <w:p>
      <w:r>
        <w:t>你已经明确提出：孩子三岁后可选择让卢安平辅导，且卢安平每季度向玩家汇报一次成长情况。</w:t>
      </w:r>
    </w:p>
    <w:p/>
    <w:p>
      <w:r>
        <w:t>推荐规则：</w:t>
      </w:r>
    </w:p>
    <w:p/>
    <w:p>
      <w:pPr>
        <w:pStyle w:val="ListBullet"/>
      </w:pPr>
      <w:r>
        <w:t>若选择卢安平辅导，则每季度：</w:t>
      </w:r>
    </w:p>
    <w:p>
      <w:r>
        <w:t xml:space="preserve">  - 天赋 `+6`</w:t>
      </w:r>
    </w:p>
    <w:p>
      <w:r>
        <w:t xml:space="preserve">  - 朝臣支持 `+2`</w:t>
      </w:r>
    </w:p>
    <w:p>
      <w:r>
        <w:t xml:space="preserve">  - 亲近 `+1`</w:t>
      </w:r>
    </w:p>
    <w:p/>
    <w:p>
      <w:r>
        <w:t>同时，每季度固定触发一次“卢安平汇报孩子成长”的对话事件。</w:t>
      </w:r>
    </w:p>
    <w:p/>
    <w:p>
      <w:pPr>
        <w:pStyle w:val="Heading3"/>
      </w:pPr>
      <w:r>
        <w:t>8.3 为什么卢安平不直接加皇帝宠爱</w:t>
      </w:r>
    </w:p>
    <w:p/>
    <w:p>
      <w:r>
        <w:t>卢安平更合理的作用是提升孩子的天赋和未来的朝堂竞争力，而不是直接让皇帝更偏爱。</w:t>
      </w:r>
    </w:p>
    <w:p>
      <w:r>
        <w:t>皇帝对子嗣的宠爱，仍应通过“孩子本身条件 + 生母影响 + 朝臣支持 + 玩家美言”来体现。</w:t>
      </w:r>
    </w:p>
    <w:p/>
    <w:p>
      <w:pPr>
        <w:pStyle w:val="Heading2"/>
      </w:pPr>
      <w:r>
        <w:t>九、朝臣支持与后期竞争</w:t>
      </w:r>
    </w:p>
    <w:p/>
    <w:p>
      <w:r>
        <w:t>你已经明确提出：后期宠爱也取决于朝堂中多少人支持该孩子。</w:t>
      </w:r>
    </w:p>
    <w:p>
      <w:r>
        <w:t>为了快速跑通，V1 先不做细颗粒派系，只保留一个总指标：</w:t>
      </w:r>
    </w:p>
    <w:p/>
    <w:p>
      <w:pPr>
        <w:pStyle w:val="ListBullet"/>
      </w:pPr>
      <w:r>
        <w:t>`courtSupport`</w:t>
      </w:r>
    </w:p>
    <w:p/>
    <w:p>
      <w:r>
        <w:t>此外，再补充两个用于游说和储君竞争的辅助指标：</w:t>
      </w:r>
    </w:p>
    <w:p/>
    <w:p>
      <w:pPr>
        <w:pStyle w:val="ListBullet"/>
      </w:pPr>
      <w:r>
        <w:t>`familyFavor`：家族与玩家一方的支持度，范围 `0~100`</w:t>
      </w:r>
    </w:p>
    <w:p>
      <w:pPr>
        <w:pStyle w:val="ListBullet"/>
      </w:pPr>
      <w:r>
        <w:t>`ministerFavor`：朝臣整体对该孩子的支持意愿，范围 `0~100`</w:t>
      </w:r>
    </w:p>
    <w:p/>
    <w:p>
      <w:r>
        <w:t>其中：</w:t>
      </w:r>
    </w:p>
    <w:p/>
    <w:p>
      <w:pPr>
        <w:pStyle w:val="ListBullet"/>
      </w:pPr>
      <w:r>
        <w:t>`familyFavor` 更容易被家族事务和玩家直接干预</w:t>
      </w:r>
    </w:p>
    <w:p>
      <w:pPr>
        <w:pStyle w:val="ListBullet"/>
      </w:pPr>
      <w:r>
        <w:t>`ministerFavor` 更容易被政治、美言、银两接济和卢安平长期培养影响</w:t>
      </w:r>
    </w:p>
    <w:p>
      <w:pPr>
        <w:pStyle w:val="ListBullet"/>
      </w:pPr>
      <w:r>
        <w:t>`courtSupport` 作为最终用于储君判定的总值，按季度刷新</w:t>
      </w:r>
    </w:p>
    <w:p/>
    <w:p>
      <w:pPr>
        <w:pStyle w:val="Heading3"/>
      </w:pPr>
      <w:r>
        <w:t>9.0 统一说明</w:t>
      </w:r>
    </w:p>
    <w:p/>
    <w:p>
      <w:r>
        <w:t>为了快速实现，V1 不做细分“哪位大臣支持哪位孩子”的名单系统，而是将朝堂支持压缩为总值。</w:t>
      </w:r>
    </w:p>
    <w:p>
      <w:r>
        <w:t>这会牺牲部分细节，但能让“立储竞争”先跑通。</w:t>
      </w:r>
    </w:p>
    <w:p/>
    <w:p>
      <w:pPr>
        <w:pStyle w:val="Heading2"/>
      </w:pPr>
      <w:r>
        <w:t>十、储君候选与立储规则</w:t>
      </w:r>
    </w:p>
    <w:p/>
    <w:p>
      <w:pPr>
        <w:pStyle w:val="Heading3"/>
      </w:pPr>
      <w:r>
        <w:t>10.1 候选资格</w:t>
      </w:r>
    </w:p>
    <w:p/>
    <w:p>
      <w:r>
        <w:t>你已明确提出：</w:t>
      </w:r>
    </w:p>
    <w:p/>
    <w:p>
      <w:pPr>
        <w:pStyle w:val="ListBullet"/>
      </w:pPr>
      <w:r>
        <w:t>所有男性孩子都可以进入储君候选</w:t>
      </w:r>
    </w:p>
    <w:p>
      <w:pPr>
        <w:pStyle w:val="ListBullet"/>
      </w:pPr>
      <w:r>
        <w:t>高真心值妃子的女儿也可以进入</w:t>
      </w:r>
    </w:p>
    <w:p/>
    <w:p>
      <w:r>
        <w:t>但这里必须服从更高优先级的血脉限制。</w:t>
      </w:r>
    </w:p>
    <w:p>
      <w:r>
        <w:t>原始总架构已经明确规定：</w:t>
      </w:r>
    </w:p>
    <w:p/>
    <w:p>
      <w:pPr>
        <w:pStyle w:val="ListBullet"/>
      </w:pPr>
      <w:r>
        <w:t>和亲公主与异国贡女所出的孩子，不可被立为储君</w:t>
      </w:r>
    </w:p>
    <w:p>
      <w:pPr>
        <w:pStyle w:val="ListBullet"/>
      </w:pPr>
      <w:r>
        <w:t>唯一例外是 `尘缘夙错` 线路</w:t>
      </w:r>
    </w:p>
    <w:p/>
    <w:p>
      <w:r>
        <w:t>因此，V1 正式写为：</w:t>
      </w:r>
    </w:p>
    <w:p/>
    <w:p>
      <w:pPr>
        <w:pStyle w:val="Heading4"/>
      </w:pPr>
      <w:r>
        <w:t>男性子嗣</w:t>
      </w:r>
    </w:p>
    <w:p/>
    <w:p>
      <w:pPr>
        <w:pStyle w:val="ListBullet"/>
      </w:pPr>
      <w:r>
        <w:t>若生母不是和亲公主 / 异国贡女：</w:t>
      </w:r>
    </w:p>
    <w:p>
      <w:r>
        <w:t xml:space="preserve">  - 只要成功出生并存活，即可进入储君候选池</w:t>
      </w:r>
    </w:p>
    <w:p>
      <w:pPr>
        <w:pStyle w:val="ListBullet"/>
      </w:pPr>
      <w:r>
        <w:t>若生母是和亲公主 / 异国贡女：</w:t>
      </w:r>
    </w:p>
    <w:p>
      <w:r>
        <w:t xml:space="preserve">  - 默认不得进入储君候选池</w:t>
      </w:r>
    </w:p>
    <w:p>
      <w:r>
        <w:t xml:space="preserve">  - 仅当当前线路为 `尘缘夙错` 时，才允许进入储君候选池</w:t>
      </w:r>
    </w:p>
    <w:p/>
    <w:p>
      <w:pPr>
        <w:pStyle w:val="Heading4"/>
      </w:pPr>
      <w:r>
        <w:t>女性子嗣</w:t>
      </w:r>
    </w:p>
    <w:p/>
    <w:p>
      <w:pPr>
        <w:pStyle w:val="ListBullet"/>
      </w:pPr>
      <w:r>
        <w:t>仅当其生母的 `皇帝真心值 &gt;= 80` 时，才可进入储君候选池</w:t>
      </w:r>
    </w:p>
    <w:p>
      <w:pPr>
        <w:pStyle w:val="ListBullet"/>
      </w:pPr>
      <w:r>
        <w:t>但若其生母为和亲公主 / 异国贡女，则同样默认不得进入</w:t>
      </w:r>
    </w:p>
    <w:p>
      <w:pPr>
        <w:pStyle w:val="ListBullet"/>
      </w:pPr>
      <w:r>
        <w:t>仅当当前线路为 `尘缘夙错` 时，才允许进入储君候选池</w:t>
      </w:r>
    </w:p>
    <w:p/>
    <w:p>
      <w:r>
        <w:t>这样既满足你的设定，也和原始总架构保持一致。</w:t>
      </w:r>
    </w:p>
    <w:p/>
    <w:p>
      <w:pPr>
        <w:pStyle w:val="Heading3"/>
      </w:pPr>
      <w:r>
        <w:t>10.2 立储硬门槛</w:t>
      </w:r>
    </w:p>
    <w:p/>
    <w:p>
      <w:r>
        <w:t>进入候选池，不等于可以立储。</w:t>
      </w:r>
    </w:p>
    <w:p>
      <w:r>
        <w:t>立储事件的触发，必须同时满足：</w:t>
      </w:r>
    </w:p>
    <w:p/>
    <w:p>
      <w:pPr>
        <w:pStyle w:val="ListBullet"/>
      </w:pPr>
      <w:r>
        <w:t>子嗣天赋值 `&gt; 70`</w:t>
      </w:r>
    </w:p>
    <w:p>
      <w:pPr>
        <w:pStyle w:val="ListBullet"/>
      </w:pPr>
      <w:r>
        <w:t>子嗣宠爱值 `&gt; 80`</w:t>
      </w:r>
    </w:p>
    <w:p>
      <w:pPr>
        <w:pStyle w:val="ListBullet"/>
      </w:pPr>
      <w:r>
        <w:t>子嗣朝堂支持 `&gt; 80`</w:t>
      </w:r>
    </w:p>
    <w:p/>
    <w:p>
      <w:r>
        <w:t>此外，子嗣必须：</w:t>
      </w:r>
    </w:p>
    <w:p/>
    <w:p>
      <w:pPr>
        <w:pStyle w:val="ListBullet"/>
      </w:pPr>
      <w:r>
        <w:t>存活</w:t>
      </w:r>
    </w:p>
    <w:p>
      <w:pPr>
        <w:pStyle w:val="ListBullet"/>
      </w:pPr>
      <w:r>
        <w:t>非死胎</w:t>
      </w:r>
    </w:p>
    <w:p>
      <w:pPr>
        <w:pStyle w:val="ListBullet"/>
      </w:pPr>
      <w:r>
        <w:t>未被系统移出皇嗣管理</w:t>
      </w:r>
    </w:p>
    <w:p/>
    <w:p>
      <w:pPr>
        <w:pStyle w:val="Heading3"/>
      </w:pPr>
      <w:r>
        <w:t>10.3 为什么不额外加年龄硬门</w:t>
      </w:r>
    </w:p>
    <w:p/>
    <w:p>
      <w:r>
        <w:t>为了快速跑通，这一版不额外增加“必须达到几岁才能立储”的硬门槛。</w:t>
      </w:r>
    </w:p>
    <w:p>
      <w:r>
        <w:t>古代皇嗣可以幼年立储，因此在系统层面直接允许即可，后续若需要再加剧情限制。</w:t>
      </w:r>
    </w:p>
    <w:p/>
    <w:p>
      <w:pPr>
        <w:pStyle w:val="Heading3"/>
      </w:pPr>
      <w:r>
        <w:t>10.4 朝堂支持总值的季度刷新</w:t>
      </w:r>
    </w:p>
    <w:p/>
    <w:p>
      <w:r>
        <w:t>为了让 `courtSupport` 和 `familyFavor / ministerFavor` 接得上，季度刷新时采用：</w:t>
      </w:r>
    </w:p>
    <w:p/>
    <w:p>
      <w:r>
        <w:t>`courtSupport = clamp(0, 100, floor(familyFavor * 0.4) + floor(ministerFavor * 0.6))`</w:t>
      </w:r>
    </w:p>
    <w:p/>
    <w:p>
      <w:r>
        <w:t>也就是说：</w:t>
      </w:r>
    </w:p>
    <w:p/>
    <w:p>
      <w:pPr>
        <w:pStyle w:val="ListBullet"/>
      </w:pPr>
      <w:r>
        <w:t>家族支持有用，但不是全部</w:t>
      </w:r>
    </w:p>
    <w:p>
      <w:pPr>
        <w:pStyle w:val="ListBullet"/>
      </w:pPr>
      <w:r>
        <w:t>真正决定能不能立储的，仍然是更广义的朝臣支持</w:t>
      </w:r>
    </w:p>
    <w:p/>
    <w:p>
      <w:pPr>
        <w:pStyle w:val="Heading2"/>
      </w:pPr>
      <w:r>
        <w:t>十一、玩家帮助孩子争储的简化规则</w:t>
      </w:r>
    </w:p>
    <w:p/>
    <w:p>
      <w:r>
        <w:t>你提出玩家可通过：</w:t>
      </w:r>
    </w:p>
    <w:p/>
    <w:p>
      <w:pPr>
        <w:pStyle w:val="ListBullet"/>
      </w:pPr>
      <w:r>
        <w:t>自己的政治属性</w:t>
      </w:r>
    </w:p>
    <w:p>
      <w:pPr>
        <w:pStyle w:val="ListBullet"/>
      </w:pPr>
      <w:r>
        <w:t>家族事务谋划</w:t>
      </w:r>
    </w:p>
    <w:p>
      <w:pPr>
        <w:pStyle w:val="ListBullet"/>
      </w:pPr>
      <w:r>
        <w:t>与朝堂臣子谋划</w:t>
      </w:r>
    </w:p>
    <w:p>
      <w:pPr>
        <w:pStyle w:val="ListBullet"/>
      </w:pPr>
      <w:r>
        <w:t>提供银两接济</w:t>
      </w:r>
    </w:p>
    <w:p>
      <w:pPr>
        <w:pStyle w:val="ListBullet"/>
      </w:pPr>
      <w:r>
        <w:t>政治加心计作为判定游说</w:t>
      </w:r>
    </w:p>
    <w:p/>
    <w:p>
      <w:r>
        <w:t>来增加家族和其余臣子的好感度。</w:t>
      </w:r>
    </w:p>
    <w:p/>
    <w:p>
      <w:r>
        <w:t>为了快速实现，V1 推荐只保留两种主动操作和一套统一公式。</w:t>
      </w:r>
    </w:p>
    <w:p/>
    <w:p>
      <w:pPr>
        <w:pStyle w:val="Heading3"/>
      </w:pPr>
      <w:r>
        <w:t>11.1 家族事务谋划</w:t>
      </w:r>
    </w:p>
    <w:p/>
    <w:p>
      <w:r>
        <w:t>玩家可通过“家族事务”扶持自己的孩子。</w:t>
      </w:r>
    </w:p>
    <w:p/>
    <w:p>
      <w:r>
        <w:t>每次行动：</w:t>
      </w:r>
    </w:p>
    <w:p/>
    <w:p>
      <w:pPr>
        <w:pStyle w:val="ListBullet"/>
      </w:pPr>
      <w:r>
        <w:t>消耗 `1` 时间格</w:t>
      </w:r>
    </w:p>
    <w:p>
      <w:pPr>
        <w:pStyle w:val="ListBullet"/>
      </w:pPr>
      <w:r>
        <w:t>默认消耗 `30` 两</w:t>
      </w:r>
    </w:p>
    <w:p>
      <w:pPr>
        <w:pStyle w:val="ListBullet"/>
      </w:pPr>
      <w:r>
        <w:t>使用玩家的政治和心计做一次家族游说判定</w:t>
      </w:r>
    </w:p>
    <w:p/>
    <w:p>
      <w:r>
        <w:t>公式：</w:t>
      </w:r>
    </w:p>
    <w:p/>
    <w:p>
      <w:r>
        <w:t>`家族谋划值 = 30 + 玩家政治 / 2 + 玩家心计 / 40`</w:t>
      </w:r>
    </w:p>
    <w:p/>
    <w:p>
      <w:r>
        <w:t>结果：</w:t>
      </w:r>
    </w:p>
    <w:p/>
    <w:p>
      <w:pPr>
        <w:pStyle w:val="ListBullet"/>
      </w:pPr>
      <w:r>
        <w:t>若成功：</w:t>
      </w:r>
    </w:p>
    <w:p>
      <w:r>
        <w:t xml:space="preserve">  - `familyFavor +6`</w:t>
      </w:r>
    </w:p>
    <w:p>
      <w:r>
        <w:t xml:space="preserve">  - 若玩家家世为高门（四品及以上、镇国公、和亲公主等），额外 `+2`</w:t>
      </w:r>
    </w:p>
    <w:p>
      <w:pPr>
        <w:pStyle w:val="ListBullet"/>
      </w:pPr>
      <w:r>
        <w:t>若普通成功：</w:t>
      </w:r>
    </w:p>
    <w:p>
      <w:r>
        <w:t xml:space="preserve">  - `familyFavor +4`</w:t>
      </w:r>
    </w:p>
    <w:p>
      <w:pPr>
        <w:pStyle w:val="ListBullet"/>
      </w:pPr>
      <w:r>
        <w:t>若失败：</w:t>
      </w:r>
    </w:p>
    <w:p>
      <w:r>
        <w:t xml:space="preserve">  - `familyFavor +1`</w:t>
      </w:r>
    </w:p>
    <w:p/>
    <w:p>
      <w:r>
        <w:t>为了便于测试，V1 可先不做家族事务失败惩罚。</w:t>
      </w:r>
    </w:p>
    <w:p/>
    <w:p>
      <w:pPr>
        <w:pStyle w:val="Heading3"/>
      </w:pPr>
      <w:r>
        <w:t>11.2 朝堂臣子谋划</w:t>
      </w:r>
    </w:p>
    <w:p/>
    <w:p>
      <w:r>
        <w:t>玩家可在朝堂事务中设法争取臣子支持。</w:t>
      </w:r>
    </w:p>
    <w:p/>
    <w:p>
      <w:r>
        <w:t>每次行动：</w:t>
      </w:r>
    </w:p>
    <w:p/>
    <w:p>
      <w:pPr>
        <w:pStyle w:val="ListBullet"/>
      </w:pPr>
      <w:r>
        <w:t>消耗 `1` 时间格</w:t>
      </w:r>
    </w:p>
    <w:p>
      <w:pPr>
        <w:pStyle w:val="ListBullet"/>
      </w:pPr>
      <w:r>
        <w:t>默认消耗 `50` 两</w:t>
      </w:r>
    </w:p>
    <w:p>
      <w:pPr>
        <w:pStyle w:val="ListBullet"/>
      </w:pPr>
      <w:r>
        <w:t>使用玩家的政治和心计做一次臣子游说判定</w:t>
      </w:r>
    </w:p>
    <w:p/>
    <w:p>
      <w:r>
        <w:t>公式：</w:t>
      </w:r>
    </w:p>
    <w:p/>
    <w:p>
      <w:r>
        <w:t>`臣子谋划值 = 25 + 玩家政治 / 2 + 玩家心计 / 50 + floor(提供银两 / 20)`</w:t>
      </w:r>
    </w:p>
    <w:p/>
    <w:p>
      <w:r>
        <w:t>结果：</w:t>
      </w:r>
    </w:p>
    <w:p/>
    <w:p>
      <w:pPr>
        <w:pStyle w:val="ListBullet"/>
      </w:pPr>
      <w:r>
        <w:t>若谋划值 `&lt; 50`</w:t>
      </w:r>
    </w:p>
    <w:p>
      <w:r>
        <w:t xml:space="preserve">  - `ministerFavor +2`</w:t>
      </w:r>
    </w:p>
    <w:p>
      <w:pPr>
        <w:pStyle w:val="ListBullet"/>
      </w:pPr>
      <w:r>
        <w:t>若谋划值 `50~69`</w:t>
      </w:r>
    </w:p>
    <w:p>
      <w:r>
        <w:t xml:space="preserve">  - `ministerFavor +4`</w:t>
      </w:r>
    </w:p>
    <w:p>
      <w:pPr>
        <w:pStyle w:val="ListBullet"/>
      </w:pPr>
      <w:r>
        <w:t>若谋划值 `70~89`</w:t>
      </w:r>
    </w:p>
    <w:p>
      <w:r>
        <w:t xml:space="preserve">  - `ministerFavor +6`</w:t>
      </w:r>
    </w:p>
    <w:p>
      <w:pPr>
        <w:pStyle w:val="ListBullet"/>
      </w:pPr>
      <w:r>
        <w:t>若谋划值 `&gt;= 90`</w:t>
      </w:r>
    </w:p>
    <w:p>
      <w:r>
        <w:t xml:space="preserve">  - `ministerFavor +8`</w:t>
      </w:r>
    </w:p>
    <w:p/>
    <w:p>
      <w:pPr>
        <w:pStyle w:val="Heading3"/>
      </w:pPr>
      <w:r>
        <w:t>11.3 皇帝面前为孩子美言</w:t>
      </w:r>
    </w:p>
    <w:p/>
    <w:p>
      <w:r>
        <w:t>玩家也可以在与皇帝的交互中为孩子美言。</w:t>
      </w:r>
    </w:p>
    <w:p/>
    <w:p>
      <w:r>
        <w:t>每次成功美言：</w:t>
      </w:r>
    </w:p>
    <w:p/>
    <w:p>
      <w:pPr>
        <w:pStyle w:val="ListBullet"/>
      </w:pPr>
      <w:r>
        <w:t>子嗣宠爱 `+3`</w:t>
      </w:r>
    </w:p>
    <w:p/>
    <w:p>
      <w:r>
        <w:t>若玩家当前宠爱 `&gt;= 60`，则：</w:t>
      </w:r>
    </w:p>
    <w:p/>
    <w:p>
      <w:pPr>
        <w:pStyle w:val="ListBullet"/>
      </w:pPr>
      <w:r>
        <w:t>额外再 `+2`</w:t>
      </w:r>
    </w:p>
    <w:p/>
    <w:p>
      <w:r>
        <w:t>因此：</w:t>
      </w:r>
    </w:p>
    <w:p/>
    <w:p>
      <w:pPr>
        <w:pStyle w:val="ListBullet"/>
      </w:pPr>
      <w:r>
        <w:t>普通成功美言：`+3`</w:t>
      </w:r>
    </w:p>
    <w:p>
      <w:pPr>
        <w:pStyle w:val="ListBullet"/>
      </w:pPr>
      <w:r>
        <w:t>高宠状态下成功美言：`+5`</w:t>
      </w:r>
    </w:p>
    <w:p/>
    <w:p>
      <w:pPr>
        <w:pStyle w:val="Heading3"/>
      </w:pPr>
      <w:r>
        <w:t>11.4 统一好处</w:t>
      </w:r>
    </w:p>
    <w:p/>
    <w:p>
      <w:r>
        <w:t>这套写法的优点是：</w:t>
      </w:r>
    </w:p>
    <w:p/>
    <w:p>
      <w:pPr>
        <w:pStyle w:val="ListBullet"/>
      </w:pPr>
      <w:r>
        <w:t>玩家只要有政治和心计，就能推动争储</w:t>
      </w:r>
    </w:p>
    <w:p>
      <w:pPr>
        <w:pStyle w:val="ListBullet"/>
      </w:pPr>
      <w:r>
        <w:t>银两有直接用途</w:t>
      </w:r>
    </w:p>
    <w:p>
      <w:pPr>
        <w:pStyle w:val="ListBullet"/>
      </w:pPr>
      <w:r>
        <w:t>家世越高，家族事务越有优势</w:t>
      </w:r>
    </w:p>
    <w:p>
      <w:pPr>
        <w:pStyle w:val="ListBullet"/>
      </w:pPr>
      <w:r>
        <w:t>朝臣支持和皇帝宠爱两条线分开增长，系统更清晰</w:t>
      </w:r>
    </w:p>
    <w:p/>
    <w:p>
      <w:pPr>
        <w:pStyle w:val="Heading2"/>
      </w:pPr>
      <w:r>
        <w:t>十二、教育系统的正式修正</w:t>
      </w:r>
    </w:p>
    <w:p/>
    <w:p>
      <w:r>
        <w:t>你原话中提到“教育会影响孩子成年后的年龄”。</w:t>
      </w:r>
    </w:p>
    <w:p>
      <w:r>
        <w:t>这在逻辑上不成立，因此本版本正式修正为：</w:t>
      </w:r>
    </w:p>
    <w:p/>
    <w:p>
      <w:pPr>
        <w:pStyle w:val="ListBullet"/>
      </w:pPr>
      <w:r>
        <w:t>教育影响孩子成年后的能力、竞争力与服从倾向</w:t>
      </w:r>
    </w:p>
    <w:p>
      <w:pPr>
        <w:pStyle w:val="ListBullet"/>
      </w:pPr>
      <w:r>
        <w:t>教育不改变年龄推进</w:t>
      </w:r>
    </w:p>
    <w:p/>
    <w:p>
      <w:r>
        <w:t>年龄仍然只随月份自然增长。</w:t>
      </w:r>
    </w:p>
    <w:p/>
    <w:p>
      <w:pPr>
        <w:pStyle w:val="Heading2"/>
      </w:pPr>
      <w:r>
        <w:t>十三、三岁后的教育系统补充</w:t>
      </w:r>
    </w:p>
    <w:p/>
    <w:p>
      <w:pPr>
        <w:pStyle w:val="Heading3"/>
      </w:pPr>
      <w:r>
        <w:t>13.1 重华宫教育</w:t>
      </w:r>
    </w:p>
    <w:p/>
    <w:p>
      <w:r>
        <w:t>孩子满三岁后，进入正式教育阶段。</w:t>
      </w:r>
    </w:p>
    <w:p>
      <w:r>
        <w:t>玩家可选择把孩子送入重华宫接受教育，或由玩家亲自前往重华宫教学。</w:t>
      </w:r>
    </w:p>
    <w:p/>
    <w:p>
      <w:pPr>
        <w:pStyle w:val="Heading3"/>
      </w:pPr>
      <w:r>
        <w:t>13.2 玩家亲自在重华宫教育</w:t>
      </w:r>
    </w:p>
    <w:p/>
    <w:p>
      <w:r>
        <w:t>玩家可消耗自身资源来提高孩子能力。</w:t>
      </w:r>
    </w:p>
    <w:p/>
    <w:p>
      <w:r>
        <w:t>每次亲自教育：</w:t>
      </w:r>
    </w:p>
    <w:p/>
    <w:p>
      <w:pPr>
        <w:pStyle w:val="ListBullet"/>
      </w:pPr>
      <w:r>
        <w:t>消耗 `1` 时间格</w:t>
      </w:r>
    </w:p>
    <w:p>
      <w:pPr>
        <w:pStyle w:val="ListBullet"/>
      </w:pPr>
      <w:r>
        <w:t>消耗 `2` 体力</w:t>
      </w:r>
    </w:p>
    <w:p/>
    <w:p>
      <w:r>
        <w:t>收益由玩家主属性决定：</w:t>
      </w:r>
    </w:p>
    <w:p/>
    <w:p>
      <w:pPr>
        <w:pStyle w:val="ListBullet"/>
      </w:pPr>
      <w:r>
        <w:t>若玩家政治 `&gt;= 60`</w:t>
      </w:r>
    </w:p>
    <w:p>
      <w:r>
        <w:t xml:space="preserve">  - 孩子天赋 `+3`</w:t>
      </w:r>
    </w:p>
    <w:p>
      <w:pPr>
        <w:pStyle w:val="ListBullet"/>
      </w:pPr>
      <w:r>
        <w:t>若玩家政治 `&lt; 60`</w:t>
      </w:r>
    </w:p>
    <w:p>
      <w:r>
        <w:t xml:space="preserve">  - 孩子天赋 `+2`</w:t>
      </w:r>
    </w:p>
    <w:p/>
    <w:p>
      <w:r>
        <w:t>同时：</w:t>
      </w:r>
    </w:p>
    <w:p/>
    <w:p>
      <w:pPr>
        <w:pStyle w:val="ListBullet"/>
      </w:pPr>
      <w:r>
        <w:t>孩子亲近 `+2`</w:t>
      </w:r>
    </w:p>
    <w:p/>
    <w:p>
      <w:r>
        <w:t>若玩家本身亲近值已高于 `70`，再额外：</w:t>
      </w:r>
    </w:p>
    <w:p/>
    <w:p>
      <w:pPr>
        <w:pStyle w:val="ListBullet"/>
      </w:pPr>
      <w:r>
        <w:t>孩子亲近 `+1`</w:t>
      </w:r>
    </w:p>
    <w:p/>
    <w:p>
      <w:pPr>
        <w:pStyle w:val="Heading3"/>
      </w:pPr>
      <w:r>
        <w:t>13.3 卢安平辅导的容量限制</w:t>
      </w:r>
    </w:p>
    <w:p/>
    <w:p>
      <w:r>
        <w:t>你已经明确提出：卢安平每季度最多只能辅导 `3` 个孩子，而且辅导孩子越多，每个孩子加的属性越少。</w:t>
      </w:r>
    </w:p>
    <w:p/>
    <w:p>
      <w:r>
        <w:t>正式规则如下：</w:t>
      </w:r>
    </w:p>
    <w:p/>
    <w:p>
      <w:pPr>
        <w:pStyle w:val="Heading4"/>
      </w:pPr>
      <w:r>
        <w:t>仅辅导 1 个孩子时</w:t>
      </w:r>
    </w:p>
    <w:p/>
    <w:p>
      <w:pPr>
        <w:pStyle w:val="ListBullet"/>
      </w:pPr>
      <w:r>
        <w:t>天赋 `+8`</w:t>
      </w:r>
    </w:p>
    <w:p>
      <w:pPr>
        <w:pStyle w:val="ListBullet"/>
      </w:pPr>
      <w:r>
        <w:t>朝臣支持 `+3`</w:t>
      </w:r>
    </w:p>
    <w:p>
      <w:pPr>
        <w:pStyle w:val="ListBullet"/>
      </w:pPr>
      <w:r>
        <w:t>亲近 `+1`</w:t>
      </w:r>
    </w:p>
    <w:p/>
    <w:p>
      <w:pPr>
        <w:pStyle w:val="Heading4"/>
      </w:pPr>
      <w:r>
        <w:t>同时辅导 2 个孩子时</w:t>
      </w:r>
    </w:p>
    <w:p/>
    <w:p>
      <w:pPr>
        <w:pStyle w:val="ListBullet"/>
      </w:pPr>
      <w:r>
        <w:t>每个孩子：</w:t>
      </w:r>
    </w:p>
    <w:p>
      <w:r>
        <w:t xml:space="preserve">  - 天赋 `+6`</w:t>
      </w:r>
    </w:p>
    <w:p>
      <w:r>
        <w:t xml:space="preserve">  - 朝臣支持 `+2`</w:t>
      </w:r>
    </w:p>
    <w:p>
      <w:r>
        <w:t xml:space="preserve">  - 亲近 `+1`</w:t>
      </w:r>
    </w:p>
    <w:p/>
    <w:p>
      <w:pPr>
        <w:pStyle w:val="Heading4"/>
      </w:pPr>
      <w:r>
        <w:t>同时辅导 3 个孩子时</w:t>
      </w:r>
    </w:p>
    <w:p/>
    <w:p>
      <w:pPr>
        <w:pStyle w:val="ListBullet"/>
      </w:pPr>
      <w:r>
        <w:t>每个孩子：</w:t>
      </w:r>
    </w:p>
    <w:p>
      <w:r>
        <w:t xml:space="preserve">  - 天赋 `+4`</w:t>
      </w:r>
    </w:p>
    <w:p>
      <w:r>
        <w:t xml:space="preserve">  - 朝臣支持 `+1`</w:t>
      </w:r>
    </w:p>
    <w:p>
      <w:r>
        <w:t xml:space="preserve">  - 亲近 `0`</w:t>
      </w:r>
    </w:p>
    <w:p/>
    <w:p>
      <w:pPr>
        <w:pStyle w:val="Heading4"/>
      </w:pPr>
      <w:r>
        <w:t>超过 3 个孩子</w:t>
      </w:r>
    </w:p>
    <w:p/>
    <w:p>
      <w:pPr>
        <w:pStyle w:val="ListBullet"/>
      </w:pPr>
      <w:r>
        <w:t>不允许进入卢安平辅导名单</w:t>
      </w:r>
    </w:p>
    <w:p/>
    <w:p>
      <w:pPr>
        <w:pStyle w:val="Heading3"/>
      </w:pPr>
      <w:r>
        <w:t>13.4 卢安平季度汇报</w:t>
      </w:r>
    </w:p>
    <w:p/>
    <w:p>
      <w:r>
        <w:t>每季度结束时，若孩子处于卢安平辅导中，则固定触发一次成长汇报事件。</w:t>
      </w:r>
    </w:p>
    <w:p>
      <w:r>
        <w:t>该事件只用于展示文本，不改动真实数值，真实数值由系统在季度结算时先完成。</w:t>
      </w:r>
    </w:p>
    <w:p/>
    <w:p>
      <w:pPr>
        <w:pStyle w:val="Heading2"/>
      </w:pPr>
      <w:r>
        <w:t>十四、性格的正式作用</w:t>
      </w:r>
    </w:p>
    <w:p/>
    <w:p>
      <w:r>
        <w:t>你已经明确提出：性格只影响孩子是否容易听从安排、是否容易叛逆，属于剧情变化，不直接大规模改数值。</w:t>
      </w:r>
    </w:p>
    <w:p/>
    <w:p>
      <w:r>
        <w:t>因此 V1 正式写为：</w:t>
      </w:r>
    </w:p>
    <w:p/>
    <w:p>
      <w:pPr>
        <w:pStyle w:val="ListBullet"/>
      </w:pPr>
      <w:r>
        <w:t>性格主要影响“服从倾向”</w:t>
      </w:r>
    </w:p>
    <w:p>
      <w:pPr>
        <w:pStyle w:val="ListBullet"/>
      </w:pPr>
      <w:r>
        <w:t>不直接决定皇帝宠爱</w:t>
      </w:r>
    </w:p>
    <w:p>
      <w:pPr>
        <w:pStyle w:val="ListBullet"/>
      </w:pPr>
      <w:r>
        <w:t>不直接决定储君资格</w:t>
      </w:r>
    </w:p>
    <w:p>
      <w:pPr>
        <w:pStyle w:val="ListBullet"/>
      </w:pPr>
      <w:r>
        <w:t>只对部分养成操作做轻微修正</w:t>
      </w:r>
    </w:p>
    <w:p/>
    <w:p>
      <w:pPr>
        <w:pStyle w:val="Heading3"/>
      </w:pPr>
      <w:r>
        <w:t>14.1 服从倾向</w:t>
      </w:r>
    </w:p>
    <w:p/>
    <w:p>
      <w:r>
        <w:t>为便于后续剧情调用，给每种性格配一个服从倾向基础值：</w:t>
      </w:r>
    </w:p>
    <w:p/>
    <w:p>
      <w:pPr>
        <w:pStyle w:val="ListBullet"/>
      </w:pPr>
      <w:r>
        <w:t>温和：`80`</w:t>
      </w:r>
    </w:p>
    <w:p>
      <w:pPr>
        <w:pStyle w:val="ListBullet"/>
      </w:pPr>
      <w:r>
        <w:t>腼腆：`75`</w:t>
      </w:r>
    </w:p>
    <w:p>
      <w:pPr>
        <w:pStyle w:val="ListBullet"/>
      </w:pPr>
      <w:r>
        <w:t>活泼：`55`</w:t>
      </w:r>
    </w:p>
    <w:p>
      <w:pPr>
        <w:pStyle w:val="ListBullet"/>
      </w:pPr>
      <w:r>
        <w:t>圆滑：`65`</w:t>
      </w:r>
    </w:p>
    <w:p>
      <w:pPr>
        <w:pStyle w:val="ListBullet"/>
      </w:pPr>
      <w:r>
        <w:t>高冷：`45`</w:t>
      </w:r>
    </w:p>
    <w:p>
      <w:pPr>
        <w:pStyle w:val="ListBullet"/>
      </w:pPr>
      <w:r>
        <w:t>傲娇：`40`</w:t>
      </w:r>
    </w:p>
    <w:p/>
    <w:p>
      <w:r>
        <w:t>服从倾向越高：</w:t>
      </w:r>
    </w:p>
    <w:p/>
    <w:p>
      <w:pPr>
        <w:pStyle w:val="ListBullet"/>
      </w:pPr>
      <w:r>
        <w:t>越容易听从玩家安排</w:t>
      </w:r>
    </w:p>
    <w:p>
      <w:pPr>
        <w:pStyle w:val="ListBullet"/>
      </w:pPr>
      <w:r>
        <w:t>越不容易在后续剧情中叛逆</w:t>
      </w:r>
    </w:p>
    <w:p/>
    <w:p>
      <w:r>
        <w:t>服从倾向越低：</w:t>
      </w:r>
    </w:p>
    <w:p/>
    <w:p>
      <w:pPr>
        <w:pStyle w:val="ListBullet"/>
      </w:pPr>
      <w:r>
        <w:t>越容易出现违逆、顶撞、擅自行事等剧情</w:t>
      </w:r>
    </w:p>
    <w:p/>
    <w:p>
      <w:pPr>
        <w:pStyle w:val="Heading3"/>
      </w:pPr>
      <w:r>
        <w:t>14.2 性格对日常培养的轻微修正</w:t>
      </w:r>
    </w:p>
    <w:p/>
    <w:p>
      <w:pPr>
        <w:pStyle w:val="ListBullet"/>
      </w:pPr>
      <w:r>
        <w:t>温和：亲近类成长 `+1`</w:t>
      </w:r>
    </w:p>
    <w:p>
      <w:pPr>
        <w:pStyle w:val="ListBullet"/>
      </w:pPr>
      <w:r>
        <w:t>腼腆：亲近类成长 `+1`</w:t>
      </w:r>
    </w:p>
    <w:p>
      <w:pPr>
        <w:pStyle w:val="ListBullet"/>
      </w:pPr>
      <w:r>
        <w:t>活泼：健康成长 `+1`</w:t>
      </w:r>
    </w:p>
    <w:p>
      <w:pPr>
        <w:pStyle w:val="ListBullet"/>
      </w:pPr>
      <w:r>
        <w:t>圆滑：朝臣支持成长 `+1`</w:t>
      </w:r>
    </w:p>
    <w:p>
      <w:pPr>
        <w:pStyle w:val="ListBullet"/>
      </w:pPr>
      <w:r>
        <w:t>高冷：天赋成长 `+1`，亲近成长 `-1`</w:t>
      </w:r>
    </w:p>
    <w:p>
      <w:pPr>
        <w:pStyle w:val="ListBullet"/>
      </w:pPr>
      <w:r>
        <w:t>傲娇：普通召见亲近 `-1`，送礼亲近 `+2`</w:t>
      </w:r>
    </w:p>
    <w:p/>
    <w:p>
      <w:pPr>
        <w:pStyle w:val="Heading2"/>
      </w:pPr>
      <w:r>
        <w:t>十五、玩家可进行的朝臣支持操作</w:t>
      </w:r>
    </w:p>
    <w:p/>
    <w:p>
      <w:pPr>
        <w:pStyle w:val="Heading3"/>
      </w:pPr>
      <w:r>
        <w:t>15.1 玩家拉拢朝臣</w:t>
      </w:r>
    </w:p>
    <w:p/>
    <w:p>
      <w:r>
        <w:t>玩家可为自己的孩子拉拢朝臣支持。</w:t>
      </w:r>
    </w:p>
    <w:p/>
    <w:p>
      <w:r>
        <w:t>推荐规则：</w:t>
      </w:r>
    </w:p>
    <w:p/>
    <w:p>
      <w:pPr>
        <w:pStyle w:val="ListBullet"/>
      </w:pPr>
      <w:r>
        <w:t>每次行动消耗 `1` 时间格</w:t>
      </w:r>
    </w:p>
    <w:p>
      <w:pPr>
        <w:pStyle w:val="ListBullet"/>
      </w:pPr>
      <w:r>
        <w:t>默认消耗 `50` 两</w:t>
      </w:r>
    </w:p>
    <w:p>
      <w:pPr>
        <w:pStyle w:val="ListBullet"/>
      </w:pPr>
      <w:r>
        <w:t>增加的朝臣支持取决于玩家政治值：</w:t>
      </w:r>
    </w:p>
    <w:p>
      <w:r>
        <w:t xml:space="preserve">  - 政治 `&lt; 30`：朝臣支持 `+2`</w:t>
      </w:r>
    </w:p>
    <w:p>
      <w:r>
        <w:t xml:space="preserve">  - 政治 `30 ~ 59`：朝臣支持 `+4`</w:t>
      </w:r>
    </w:p>
    <w:p>
      <w:r>
        <w:t xml:space="preserve">  - 政治 `60 ~ 79`：朝臣支持 `+6`</w:t>
      </w:r>
    </w:p>
    <w:p>
      <w:r>
        <w:t xml:space="preserve">  - 政治 `80+`：朝臣支持 `+8`</w:t>
      </w:r>
    </w:p>
    <w:p/>
    <w:p>
      <w:pPr>
        <w:pStyle w:val="Heading3"/>
      </w:pPr>
      <w:r>
        <w:t>15.2 在皇帝面前为孩子美言</w:t>
      </w:r>
    </w:p>
    <w:p/>
    <w:p>
      <w:r>
        <w:t>玩家也可以在与皇帝的互动中为孩子美言。</w:t>
      </w:r>
    </w:p>
    <w:p/>
    <w:p>
      <w:r>
        <w:t>为了便于实现，推荐规则：</w:t>
      </w:r>
    </w:p>
    <w:p/>
    <w:p>
      <w:pPr>
        <w:pStyle w:val="ListBullet"/>
      </w:pPr>
      <w:r>
        <w:t>每次成功美言：</w:t>
      </w:r>
    </w:p>
    <w:p>
      <w:r>
        <w:t xml:space="preserve">  - 子嗣宠爱 `+3`</w:t>
      </w:r>
    </w:p>
    <w:p>
      <w:pPr>
        <w:pStyle w:val="ListBullet"/>
      </w:pPr>
      <w:r>
        <w:t>若玩家当前宠爱 `&gt;= 60`：</w:t>
      </w:r>
    </w:p>
    <w:p>
      <w:r>
        <w:t xml:space="preserve">  - 额外再 `+2`</w:t>
      </w:r>
    </w:p>
    <w:p/>
    <w:p>
      <w:r>
        <w:t>即：</w:t>
      </w:r>
    </w:p>
    <w:p/>
    <w:p>
      <w:pPr>
        <w:pStyle w:val="ListBullet"/>
      </w:pPr>
      <w:r>
        <w:t>普通成功美言：`+3`</w:t>
      </w:r>
    </w:p>
    <w:p>
      <w:pPr>
        <w:pStyle w:val="ListBullet"/>
      </w:pPr>
      <w:r>
        <w:t>高宠状态下成功美言：`+5`</w:t>
      </w:r>
    </w:p>
    <w:p/>
    <w:p>
      <w:r>
        <w:t>V1 中，这部分不需要复杂失败链，只要玩家满足与皇帝对话场景即可进行。</w:t>
      </w:r>
    </w:p>
    <w:p/>
    <w:p>
      <w:pPr>
        <w:pStyle w:val="Heading2"/>
      </w:pPr>
      <w:r>
        <w:t>十六、子嗣宠爱在后期的刷新规则</w:t>
      </w:r>
    </w:p>
    <w:p/>
    <w:p>
      <w:r>
        <w:t>孩子长大后，皇帝对子嗣的宠爱不再只看出生瞬间，而要开始吃到朝臣支持。</w:t>
      </w:r>
    </w:p>
    <w:p/>
    <w:p>
      <w:r>
        <w:t>推荐在每季度结算时，刷新一次子嗣宠爱：</w:t>
      </w:r>
    </w:p>
    <w:p/>
    <w:p>
      <w:r>
        <w:t>`子嗣当前宠爱 = clamp(0, 100, 10 + floor(子嗣天赋 * 0.4) + floor(子嗣容貌 / 100) + floor(max(0, 生母宠爱) / 5) + floor(朝臣支持 / 4) + 当季美言加成 + 皇帝心情修正)`</w:t>
      </w:r>
    </w:p>
    <w:p/>
    <w:p>
      <w:r>
        <w:t>其中皇帝心情修正：</w:t>
      </w:r>
    </w:p>
    <w:p/>
    <w:p>
      <w:pPr>
        <w:pStyle w:val="ListBullet"/>
      </w:pPr>
      <w:r>
        <w:t>`mood &lt; 0`：`-5`</w:t>
      </w:r>
    </w:p>
    <w:p>
      <w:pPr>
        <w:pStyle w:val="ListBullet"/>
      </w:pPr>
      <w:r>
        <w:t>`1 ~ 50`：`0`</w:t>
      </w:r>
    </w:p>
    <w:p>
      <w:pPr>
        <w:pStyle w:val="ListBullet"/>
      </w:pPr>
      <w:r>
        <w:t>`51 ~ 100`：`+5`</w:t>
      </w:r>
    </w:p>
    <w:p/>
    <w:p>
      <w:r>
        <w:t>其中：</w:t>
      </w:r>
    </w:p>
    <w:p/>
    <w:p>
      <w:pPr>
        <w:pStyle w:val="ListBullet"/>
      </w:pPr>
      <w:r>
        <w:t>当季美言加成为季度内累计值</w:t>
      </w:r>
    </w:p>
    <w:p>
      <w:pPr>
        <w:pStyle w:val="ListBullet"/>
      </w:pPr>
      <w:r>
        <w:t>季度结算后清空重新累计</w:t>
      </w:r>
    </w:p>
    <w:p/>
    <w:p>
      <w:r>
        <w:t>这样会形成明确的后期趋势：</w:t>
      </w:r>
    </w:p>
    <w:p/>
    <w:p>
      <w:pPr>
        <w:pStyle w:val="ListBullet"/>
      </w:pPr>
      <w:r>
        <w:t>出生好 -&gt; 起点高</w:t>
      </w:r>
    </w:p>
    <w:p>
      <w:pPr>
        <w:pStyle w:val="ListBullet"/>
      </w:pPr>
      <w:r>
        <w:t>培养好 -&gt; 天赋与健康稳步上升</w:t>
      </w:r>
    </w:p>
    <w:p>
      <w:pPr>
        <w:pStyle w:val="ListBullet"/>
      </w:pPr>
      <w:r>
        <w:t>朝臣支持高 -&gt; 后期更容易被皇帝重视</w:t>
      </w:r>
    </w:p>
    <w:p/>
    <w:p>
      <w:pPr>
        <w:pStyle w:val="Heading2"/>
      </w:pPr>
      <w:r>
        <w:t>十七、整条系统的可实现闭环</w:t>
      </w:r>
    </w:p>
    <w:p/>
    <w:p>
      <w:r>
        <w:t>到这里为止，整条线已经能够完整跑通：</w:t>
      </w:r>
    </w:p>
    <w:p/>
    <w:p>
      <w:r>
        <w:t>1. 侍寝成功</w:t>
      </w:r>
    </w:p>
    <w:p>
      <w:r>
        <w:t>2. 按福德判定怀孕</w:t>
      </w:r>
    </w:p>
    <w:p>
      <w:r>
        <w:t>3. 第二天显性怀孕</w:t>
      </w:r>
    </w:p>
    <w:p>
      <w:r>
        <w:t>4. 孕期每旬 `+10` 声望，并进入陪伴池</w:t>
      </w:r>
    </w:p>
    <w:p>
      <w:r>
        <w:t>5. 若流产，则健康 `-60`，并按宫斗或自然流产处理后续</w:t>
      </w:r>
    </w:p>
    <w:p>
      <w:r>
        <w:t>6. 若足月生产，则按健康值三档判定生产结果</w:t>
      </w:r>
    </w:p>
    <w:p>
      <w:r>
        <w:t>7. 成功生育后创建皇嗣记录</w:t>
      </w:r>
    </w:p>
    <w:p>
      <w:r>
        <w:t>8. 皇嗣进入皇嗣管理，可每旬召见并送礼</w:t>
      </w:r>
    </w:p>
    <w:p>
      <w:r>
        <w:t>9. 三岁前按月发生母子相处事件</w:t>
      </w:r>
    </w:p>
    <w:p>
      <w:r>
        <w:t>10. 三岁后进入重华宫或卢安平辅导</w:t>
      </w:r>
    </w:p>
    <w:p>
      <w:r>
        <w:t>11. 玩家可通过拉拢朝臣与美言影响孩子未来竞争力</w:t>
      </w:r>
    </w:p>
    <w:p>
      <w:r>
        <w:t>12. 每季度刷新孩子的成长与皇帝宠爱</w:t>
      </w:r>
    </w:p>
    <w:p/>
    <w:p>
      <w:r>
        <w:t>这条链路中的所有真值都能由系统固定结算，不依赖 AI。</w:t>
      </w:r>
    </w:p>
    <w:p/>
    <w:p>
      <w:pPr>
        <w:pStyle w:val="Heading2"/>
      </w:pPr>
      <w:r>
        <w:t>十八、桌面测试与结论</w:t>
      </w:r>
    </w:p>
    <w:p/>
    <w:p>
      <w:pPr>
        <w:pStyle w:val="Heading3"/>
      </w:pPr>
      <w:r>
        <w:t>18.1 测试一：高宠爱高容貌的孩子</w:t>
      </w:r>
    </w:p>
    <w:p/>
    <w:p>
      <w:r>
        <w:t>设定：</w:t>
      </w:r>
    </w:p>
    <w:p/>
    <w:p>
      <w:pPr>
        <w:pStyle w:val="ListBullet"/>
      </w:pPr>
      <w:r>
        <w:t>生母容貌 `920`</w:t>
      </w:r>
    </w:p>
    <w:p>
      <w:pPr>
        <w:pStyle w:val="ListBullet"/>
      </w:pPr>
      <w:r>
        <w:t>生母心计 `780`</w:t>
      </w:r>
    </w:p>
    <w:p>
      <w:pPr>
        <w:pStyle w:val="ListBullet"/>
      </w:pPr>
      <w:r>
        <w:t>生母宠爱 `70`</w:t>
      </w:r>
    </w:p>
    <w:p>
      <w:pPr>
        <w:pStyle w:val="ListBullet"/>
      </w:pPr>
      <w:r>
        <w:t>生母生产时健康 `680`</w:t>
      </w:r>
    </w:p>
    <w:p>
      <w:pPr>
        <w:pStyle w:val="ListBullet"/>
      </w:pPr>
      <w:r>
        <w:t>位分为妃</w:t>
      </w:r>
    </w:p>
    <w:p>
      <w:pPr>
        <w:pStyle w:val="ListBullet"/>
      </w:pPr>
      <w:r>
        <w:t>天赋随机值 `+12`</w:t>
      </w:r>
    </w:p>
    <w:p/>
    <w:p>
      <w:r>
        <w:t>计算：</w:t>
      </w:r>
    </w:p>
    <w:p/>
    <w:p>
      <w:pPr>
        <w:pStyle w:val="ListBullet"/>
      </w:pPr>
      <w:r>
        <w:t>子嗣天赋 `= 20 + floor(780/20) + 12 = 20 + 39 + 12 = 71`</w:t>
      </w:r>
    </w:p>
    <w:p>
      <w:pPr>
        <w:pStyle w:val="ListBullet"/>
      </w:pPr>
      <w:r>
        <w:t>子嗣健康 `= 40 + floor(680/20) = 74`</w:t>
      </w:r>
    </w:p>
    <w:p>
      <w:pPr>
        <w:pStyle w:val="ListBullet"/>
      </w:pPr>
      <w:r>
        <w:t>子嗣容貌 `= 920`</w:t>
      </w:r>
    </w:p>
    <w:p>
      <w:pPr>
        <w:pStyle w:val="ListBullet"/>
      </w:pPr>
      <w:r>
        <w:t>初始朝臣支持 `= 15 + floor(70/15) = 19`</w:t>
      </w:r>
    </w:p>
    <w:p>
      <w:pPr>
        <w:pStyle w:val="ListBullet"/>
      </w:pPr>
      <w:r>
        <w:t>初始子嗣宠爱 `= 10 + floor(71*0.4) + floor(920/100) + floor(70/4)`</w:t>
      </w:r>
    </w:p>
    <w:p>
      <w:pPr>
        <w:pStyle w:val="ListBullet"/>
      </w:pPr>
      <w:r>
        <w:t>约为 `10 + 28 + 9 + 17 = 64`</w:t>
      </w:r>
    </w:p>
    <w:p/>
    <w:p>
      <w:r>
        <w:t>结论：</w:t>
      </w:r>
    </w:p>
    <w:p/>
    <w:p>
      <w:r>
        <w:t>这类孩子会有较高起点，但并没有直接爆表，后续仍需培养。</w:t>
      </w:r>
    </w:p>
    <w:p/>
    <w:p>
      <w:pPr>
        <w:pStyle w:val="Heading3"/>
      </w:pPr>
      <w:r>
        <w:t>18.2 测试二：低位分但高心计母亲所生孩子</w:t>
      </w:r>
    </w:p>
    <w:p/>
    <w:p>
      <w:r>
        <w:t>设定：</w:t>
      </w:r>
    </w:p>
    <w:p/>
    <w:p>
      <w:pPr>
        <w:pStyle w:val="ListBullet"/>
      </w:pPr>
      <w:r>
        <w:t>生母容貌 `650`</w:t>
      </w:r>
    </w:p>
    <w:p>
      <w:pPr>
        <w:pStyle w:val="ListBullet"/>
      </w:pPr>
      <w:r>
        <w:t>生母心计 `900`</w:t>
      </w:r>
    </w:p>
    <w:p>
      <w:pPr>
        <w:pStyle w:val="ListBullet"/>
      </w:pPr>
      <w:r>
        <w:t>生母宠爱 `25`</w:t>
      </w:r>
    </w:p>
    <w:p>
      <w:pPr>
        <w:pStyle w:val="ListBullet"/>
      </w:pPr>
      <w:r>
        <w:t>生母生产时健康 `360`</w:t>
      </w:r>
    </w:p>
    <w:p>
      <w:pPr>
        <w:pStyle w:val="ListBullet"/>
      </w:pPr>
      <w:r>
        <w:t>位分为美人</w:t>
      </w:r>
    </w:p>
    <w:p>
      <w:pPr>
        <w:pStyle w:val="ListBullet"/>
      </w:pPr>
      <w:r>
        <w:t>天赋随机值 `+15`</w:t>
      </w:r>
    </w:p>
    <w:p>
      <w:pPr>
        <w:pStyle w:val="ListBullet"/>
      </w:pPr>
      <w:r>
        <w:t>生产结果为难产</w:t>
      </w:r>
    </w:p>
    <w:p/>
    <w:p>
      <w:r>
        <w:t>计算：</w:t>
      </w:r>
    </w:p>
    <w:p/>
    <w:p>
      <w:pPr>
        <w:pStyle w:val="ListBullet"/>
      </w:pPr>
      <w:r>
        <w:t>天赋 `= 20 + 45 + 15 = 80`</w:t>
      </w:r>
    </w:p>
    <w:p>
      <w:pPr>
        <w:pStyle w:val="ListBullet"/>
      </w:pPr>
      <w:r>
        <w:t>健康 `= 40 + 18 - 10 = 48`</w:t>
      </w:r>
    </w:p>
    <w:p>
      <w:pPr>
        <w:pStyle w:val="ListBullet"/>
      </w:pPr>
      <w:r>
        <w:t>容貌 `= 650`</w:t>
      </w:r>
    </w:p>
    <w:p>
      <w:pPr>
        <w:pStyle w:val="ListBullet"/>
      </w:pPr>
      <w:r>
        <w:t>初始朝臣支持 `= 5 + floor(25/15) = 6`</w:t>
      </w:r>
    </w:p>
    <w:p>
      <w:pPr>
        <w:pStyle w:val="ListBullet"/>
      </w:pPr>
      <w:r>
        <w:t>初始子嗣宠爱 `= 10 + 32 + 6 + 6 = 54`</w:t>
      </w:r>
    </w:p>
    <w:p/>
    <w:p>
      <w:r>
        <w:t>结论：</w:t>
      </w:r>
    </w:p>
    <w:p/>
    <w:p>
      <w:r>
        <w:t>虽然生母位分不高，但因为心计高，孩子天赋非常不错。</w:t>
      </w:r>
    </w:p>
    <w:p>
      <w:r>
        <w:t>这种设计能避免系统只看母亲位分，保留逆袭空间。</w:t>
      </w:r>
    </w:p>
    <w:p/>
    <w:p>
      <w:pPr>
        <w:pStyle w:val="Heading3"/>
      </w:pPr>
      <w:r>
        <w:t>18.3 测试三：后期通过朝臣支持抬高皇帝宠爱</w:t>
      </w:r>
    </w:p>
    <w:p/>
    <w:p>
      <w:r>
        <w:t>设定：</w:t>
      </w:r>
    </w:p>
    <w:p/>
    <w:p>
      <w:pPr>
        <w:pStyle w:val="ListBullet"/>
      </w:pPr>
      <w:r>
        <w:t>孩子三岁后，经过多次拉拢朝臣，朝臣支持达到 `60`</w:t>
      </w:r>
    </w:p>
    <w:p>
      <w:pPr>
        <w:pStyle w:val="ListBullet"/>
      </w:pPr>
      <w:r>
        <w:t>天赋 `75`</w:t>
      </w:r>
    </w:p>
    <w:p>
      <w:pPr>
        <w:pStyle w:val="ListBullet"/>
      </w:pPr>
      <w:r>
        <w:t>容貌 `880`</w:t>
      </w:r>
    </w:p>
    <w:p>
      <w:pPr>
        <w:pStyle w:val="ListBullet"/>
      </w:pPr>
      <w:r>
        <w:t>生母宠爱 `40`</w:t>
      </w:r>
    </w:p>
    <w:p>
      <w:pPr>
        <w:pStyle w:val="ListBullet"/>
      </w:pPr>
      <w:r>
        <w:t>当季美言加成 `+5`</w:t>
      </w:r>
    </w:p>
    <w:p/>
    <w:p>
      <w:r>
        <w:t>季度刷新：</w:t>
      </w:r>
    </w:p>
    <w:p/>
    <w:p>
      <w:pPr>
        <w:pStyle w:val="ListBullet"/>
      </w:pPr>
      <w:r>
        <w:t>子嗣宠爱 `= 10 + floor(75*0.4) + floor(880/100) + floor(40/5) + floor(60/4) + 5`</w:t>
      </w:r>
    </w:p>
    <w:p>
      <w:pPr>
        <w:pStyle w:val="ListBullet"/>
      </w:pPr>
      <w:r>
        <w:t>约为 `10 + 30 + 8 + 8 + 15 + 5 = 76`</w:t>
      </w:r>
    </w:p>
    <w:p/>
    <w:p>
      <w:r>
        <w:t>结论：</w:t>
      </w:r>
    </w:p>
    <w:p/>
    <w:p>
      <w:r>
        <w:t>这说明后期确实可以通过玩家经营把孩子一步步抬成受重视的皇嗣，而不是出生时就完全定死。</w:t>
      </w:r>
    </w:p>
    <w:p/>
    <w:p>
      <w:pPr>
        <w:pStyle w:val="Heading3"/>
      </w:pPr>
      <w:r>
        <w:t>18.4 测试四：流产后是否还能继续怀孕</w:t>
      </w:r>
    </w:p>
    <w:p/>
    <w:p>
      <w:r>
        <w:t>设定：</w:t>
      </w:r>
    </w:p>
    <w:p/>
    <w:p>
      <w:pPr>
        <w:pStyle w:val="ListBullet"/>
      </w:pPr>
      <w:r>
        <w:t>角色流产一次</w:t>
      </w:r>
    </w:p>
    <w:p>
      <w:pPr>
        <w:pStyle w:val="ListBullet"/>
      </w:pPr>
      <w:r>
        <w:t>健康 `-60`</w:t>
      </w:r>
    </w:p>
    <w:p>
      <w:pPr>
        <w:pStyle w:val="ListBullet"/>
      </w:pPr>
      <w:r>
        <w:t>福德仍然 `&gt; 0`</w:t>
      </w:r>
    </w:p>
    <w:p>
      <w:pPr>
        <w:pStyle w:val="ListBullet"/>
      </w:pPr>
      <w:r>
        <w:t>没有触发麝香导致的不孕后遗症</w:t>
      </w:r>
    </w:p>
    <w:p/>
    <w:p>
      <w:r>
        <w:t>结论：</w:t>
      </w:r>
    </w:p>
    <w:p/>
    <w:p>
      <w:r>
        <w:t>该角色可以继续参与后续怀孕判定。</w:t>
      </w:r>
    </w:p>
    <w:p>
      <w:r>
        <w:t>这和你要求的“若福德 &gt; 0 则不影响后续生育”完全一致。</w:t>
      </w:r>
    </w:p>
    <w:p/>
    <w:p>
      <w:pPr>
        <w:pStyle w:val="Heading3"/>
      </w:pPr>
      <w:r>
        <w:t>18.5 测试五：立储线是否可被主动经营</w:t>
      </w:r>
    </w:p>
    <w:p/>
    <w:p>
      <w:r>
        <w:t>设定：</w:t>
      </w:r>
    </w:p>
    <w:p/>
    <w:p>
      <w:pPr>
        <w:pStyle w:val="ListBullet"/>
      </w:pPr>
      <w:r>
        <w:t>孩子天赋 `78`</w:t>
      </w:r>
    </w:p>
    <w:p>
      <w:pPr>
        <w:pStyle w:val="ListBullet"/>
      </w:pPr>
      <w:r>
        <w:t>当前子嗣宠爱 `74`</w:t>
      </w:r>
    </w:p>
    <w:p>
      <w:pPr>
        <w:pStyle w:val="ListBullet"/>
      </w:pPr>
      <w:r>
        <w:t>familyFavor `60`</w:t>
      </w:r>
    </w:p>
    <w:p>
      <w:pPr>
        <w:pStyle w:val="ListBullet"/>
      </w:pPr>
      <w:r>
        <w:t>ministerFavor `72`</w:t>
      </w:r>
    </w:p>
    <w:p/>
    <w:p>
      <w:r>
        <w:t>季度刷新：</w:t>
      </w:r>
    </w:p>
    <w:p/>
    <w:p>
      <w:pPr>
        <w:pStyle w:val="ListBullet"/>
      </w:pPr>
      <w:r>
        <w:t>`courtSupport = floor(60*0.4) + floor(72*0.6) = 24 + 43 = 67`</w:t>
      </w:r>
    </w:p>
    <w:p/>
    <w:p>
      <w:r>
        <w:t>此时：</w:t>
      </w:r>
    </w:p>
    <w:p/>
    <w:p>
      <w:pPr>
        <w:pStyle w:val="ListBullet"/>
      </w:pPr>
      <w:r>
        <w:t>尚未达到立储门槛</w:t>
      </w:r>
    </w:p>
    <w:p/>
    <w:p>
      <w:r>
        <w:t>若玩家连续两个季度执行：</w:t>
      </w:r>
    </w:p>
    <w:p/>
    <w:p>
      <w:pPr>
        <w:pStyle w:val="ListBullet"/>
      </w:pPr>
      <w:r>
        <w:t>一次家族事务谋划，平均 `familyFavor +6`</w:t>
      </w:r>
    </w:p>
    <w:p>
      <w:pPr>
        <w:pStyle w:val="ListBullet"/>
      </w:pPr>
      <w:r>
        <w:t>一次朝堂臣子谋划，平均 `ministerFavor +6`</w:t>
      </w:r>
    </w:p>
    <w:p>
      <w:pPr>
        <w:pStyle w:val="ListBullet"/>
      </w:pPr>
      <w:r>
        <w:t>两次皇帝前美言，子嗣宠爱 `+6~10`</w:t>
      </w:r>
    </w:p>
    <w:p/>
    <w:p>
      <w:r>
        <w:t>则两季度后大致变为：</w:t>
      </w:r>
    </w:p>
    <w:p/>
    <w:p>
      <w:pPr>
        <w:pStyle w:val="ListBullet"/>
      </w:pPr>
      <w:r>
        <w:t>familyFavor `72`</w:t>
      </w:r>
    </w:p>
    <w:p>
      <w:pPr>
        <w:pStyle w:val="ListBullet"/>
      </w:pPr>
      <w:r>
        <w:t>ministerFavor `84`</w:t>
      </w:r>
    </w:p>
    <w:p>
      <w:pPr>
        <w:pStyle w:val="ListBullet"/>
      </w:pPr>
      <w:r>
        <w:t>`courtSupport = 28 + 50 = 78`</w:t>
      </w:r>
    </w:p>
    <w:p>
      <w:pPr>
        <w:pStyle w:val="ListBullet"/>
      </w:pPr>
      <w:r>
        <w:t>子嗣宠爱 `80+`</w:t>
      </w:r>
    </w:p>
    <w:p/>
    <w:p>
      <w:r>
        <w:t>再经过一季培养，就有机会达到：</w:t>
      </w:r>
    </w:p>
    <w:p/>
    <w:p>
      <w:pPr>
        <w:pStyle w:val="ListBullet"/>
      </w:pPr>
      <w:r>
        <w:t>天赋 `&gt; 70`</w:t>
      </w:r>
    </w:p>
    <w:p>
      <w:pPr>
        <w:pStyle w:val="ListBullet"/>
      </w:pPr>
      <w:r>
        <w:t>宠爱 `&gt; 80`</w:t>
      </w:r>
    </w:p>
    <w:p>
      <w:pPr>
        <w:pStyle w:val="ListBullet"/>
      </w:pPr>
      <w:r>
        <w:t>朝堂支持 `&gt; 80`</w:t>
      </w:r>
    </w:p>
    <w:p/>
    <w:p>
      <w:r>
        <w:t>结论：</w:t>
      </w:r>
    </w:p>
    <w:p/>
    <w:p>
      <w:r>
        <w:t>这说明“立储”不是出生就锁死，也不是纯随机事件，而是可以通过玩家中期经营一步步推上去，适合测试。</w:t>
      </w:r>
    </w:p>
    <w:p/>
    <w:p>
      <w:pPr>
        <w:pStyle w:val="Heading3"/>
      </w:pPr>
      <w:r>
        <w:t>18.6 测试六：卢安平辅导容量是否合理</w:t>
      </w:r>
    </w:p>
    <w:p/>
    <w:p>
      <w:r>
        <w:t>若只辅导一个孩子：</w:t>
      </w:r>
    </w:p>
    <w:p/>
    <w:p>
      <w:pPr>
        <w:pStyle w:val="ListBullet"/>
      </w:pPr>
      <w:r>
        <w:t>一个季度天赋 `+8`</w:t>
      </w:r>
    </w:p>
    <w:p/>
    <w:p>
      <w:r>
        <w:t>若辅导三个孩子：</w:t>
      </w:r>
    </w:p>
    <w:p/>
    <w:p>
      <w:pPr>
        <w:pStyle w:val="ListBullet"/>
      </w:pPr>
      <w:r>
        <w:t>每个孩子仅天赋 `+4`</w:t>
      </w:r>
    </w:p>
    <w:p/>
    <w:p>
      <w:r>
        <w:t>结论：</w:t>
      </w:r>
    </w:p>
    <w:p/>
    <w:p>
      <w:r>
        <w:t>这个落差足以让玩家做取舍：</w:t>
      </w:r>
    </w:p>
    <w:p>
      <w:r>
        <w:t>是集中资源冲一个继承人，还是平均培养多个孩子。</w:t>
      </w:r>
    </w:p>
    <w:p/>
    <w:p>
      <w:pPr>
        <w:pStyle w:val="Heading2"/>
      </w:pPr>
      <w:r>
        <w:t>十九、适合写入总架构目录的统一语义</w:t>
      </w:r>
    </w:p>
    <w:p/>
    <w:p>
      <w:r>
        <w:t>为了方便后续 AI 与代码实现理解，建议在总架构目录中统一描述为：</w:t>
      </w:r>
    </w:p>
    <w:p/>
    <w:p>
      <w:pPr>
        <w:pStyle w:val="ListBullet"/>
      </w:pPr>
      <w:r>
        <w:t>子嗣出生后拥有固定硬属性：天赋、宠爱、健康、容貌、亲近、性格、朝臣支持</w:t>
      </w:r>
    </w:p>
    <w:p>
      <w:pPr>
        <w:pStyle w:val="ListBullet"/>
      </w:pPr>
      <w:r>
        <w:t>子嗣容貌直接继承母亲生产时的容貌</w:t>
      </w:r>
    </w:p>
    <w:p>
      <w:pPr>
        <w:pStyle w:val="ListBullet"/>
      </w:pPr>
      <w:r>
        <w:t>子嗣天赋由母亲心计与随机数共同决定</w:t>
      </w:r>
    </w:p>
    <w:p>
      <w:pPr>
        <w:pStyle w:val="ListBullet"/>
      </w:pPr>
      <w:r>
        <w:t>皇帝对子嗣的宠爱由天赋、容貌、生母宠爱和后期朝臣支持共同决定</w:t>
      </w:r>
    </w:p>
    <w:p>
      <w:pPr>
        <w:pStyle w:val="ListBullet"/>
      </w:pPr>
      <w:r>
        <w:t>所有男性子嗣默认可进入储君候选，但若生母为和亲公主 / 异国贡女则默认排除，仅 `尘缘夙错` 线路例外；高真心值妃子的女儿也遵循同一条血脉限制</w:t>
      </w:r>
    </w:p>
    <w:p>
      <w:pPr>
        <w:pStyle w:val="ListBullet"/>
      </w:pPr>
      <w:r>
        <w:t>但若生母为和亲公主 / 异国贡女，则孩子默认不得立为储君，仅 `尘缘夙错` 线路例外</w:t>
      </w:r>
    </w:p>
    <w:p>
      <w:pPr>
        <w:pStyle w:val="ListBullet"/>
      </w:pPr>
      <w:r>
        <w:t>立储需要同时满足：天赋值 `&gt; 70`、宠爱值 `&gt; 80`、朝堂支持 `&gt; 80`</w:t>
      </w:r>
    </w:p>
    <w:p>
      <w:pPr>
        <w:pStyle w:val="ListBullet"/>
      </w:pPr>
      <w:r>
        <w:t>玩家可通过家族事务、朝堂谋划、银两接济与在皇帝面前美言来推动孩子争储</w:t>
      </w:r>
    </w:p>
    <w:p>
      <w:pPr>
        <w:pStyle w:val="ListBullet"/>
      </w:pPr>
      <w:r>
        <w:t>三岁前按月触发母子相处事件</w:t>
      </w:r>
    </w:p>
    <w:p>
      <w:pPr>
        <w:pStyle w:val="ListBullet"/>
      </w:pPr>
      <w:r>
        <w:t>三岁后进入重华宫教育或卢安平辅导</w:t>
      </w:r>
    </w:p>
    <w:p>
      <w:pPr>
        <w:pStyle w:val="ListBullet"/>
      </w:pPr>
      <w:r>
        <w:t>卢安平每季度最多辅导三个孩子，辅导对象越多，每个孩子得到的收益越少</w:t>
      </w:r>
    </w:p>
    <w:p>
      <w:pPr>
        <w:pStyle w:val="ListBullet"/>
      </w:pPr>
      <w:r>
        <w:t>玩家也可亲自前往重华宫教育孩子，提高能力与亲近</w:t>
      </w:r>
    </w:p>
    <w:p>
      <w:pPr>
        <w:pStyle w:val="ListBullet"/>
      </w:pPr>
      <w:r>
        <w:t>玩家可在皇嗣管理中召见孩子、送礼、拉拢朝臣、在皇帝面前为孩子美言</w:t>
      </w:r>
    </w:p>
    <w:p>
      <w:pPr>
        <w:pStyle w:val="ListBullet"/>
      </w:pPr>
      <w:r>
        <w:t>若流产但福德仍大于 0，则不影响后续继续生育</w:t>
      </w:r>
    </w:p>
    <w:p>
      <w:pPr>
        <w:pStyle w:val="ListBullet"/>
      </w:pPr>
      <w:r>
        <w:t>若因麝香等原因进入不孕状态，则通过 `福德 &lt; 0` 表现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