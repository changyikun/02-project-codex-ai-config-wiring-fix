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后宫游戏系统硬规则总稿</w:t>
      </w:r>
    </w:p>
    <w:p/>
    <w:p>
      <w:pPr>
        <w:pStyle w:val="Heading2"/>
      </w:pPr>
      <w:r>
        <w:t>一、使用说明</w:t>
      </w:r>
    </w:p>
    <w:p/>
    <w:p>
      <w:r>
        <w:t>本文件是当前阶段的**总链路硬规则主稿**。</w:t>
      </w:r>
    </w:p>
    <w:p>
      <w:r>
        <w:t>后续正式编写游戏代码时，应优先以本文件为主；若与其他旧稿存在冲突，以本文件为准。</w:t>
      </w:r>
    </w:p>
    <w:p/>
    <w:p>
      <w:r>
        <w:t>系统原则只有一条：</w:t>
      </w:r>
    </w:p>
    <w:p/>
    <w:p>
      <w:pPr>
        <w:pStyle w:val="ListBullet"/>
      </w:pPr>
      <w:r>
        <w:t>所有真实结果由固定数值系统判定</w:t>
      </w:r>
    </w:p>
    <w:p>
      <w:pPr>
        <w:pStyle w:val="ListBullet"/>
      </w:pPr>
      <w:r>
        <w:t>AI 只负责文本表现、对话包装和情绪反馈</w:t>
      </w:r>
    </w:p>
    <w:p/>
    <w:p>
      <w:pPr>
        <w:pStyle w:val="Heading3"/>
      </w:pPr>
      <w:r>
        <w:t>1.1 双 AI 原则</w:t>
      </w:r>
    </w:p>
    <w:p/>
    <w:p>
      <w:r>
        <w:t>本项目预留两个相互独立的 AI 接口：</w:t>
      </w:r>
    </w:p>
    <w:p/>
    <w:p>
      <w:r>
        <w:t>1. `narrative-text-ai`</w:t>
      </w:r>
    </w:p>
    <w:p>
      <w:r>
        <w:t>2. `relationship-judge-ai`</w:t>
      </w:r>
    </w:p>
    <w:p/>
    <w:p>
      <w:r>
        <w:t>职责划分：</w:t>
      </w:r>
    </w:p>
    <w:p/>
    <w:p>
      <w:pPr>
        <w:pStyle w:val="ListBullet"/>
      </w:pPr>
      <w:r>
        <w:t>`narrative-text-ai`：负责剧情文本、对白润色、通报、角色口吻与事件包装</w:t>
      </w:r>
    </w:p>
    <w:p>
      <w:pPr>
        <w:pStyle w:val="ListBullet"/>
      </w:pPr>
      <w:r>
        <w:t>`relationship-judge-ai`：负责判断玩家按钮选项更偏“友好 / 暧昧 / 冷淡 / 拒斥”，并返回建议的好感 / 倾情微调</w:t>
      </w:r>
    </w:p>
    <w:p/>
    <w:p>
      <w:r>
        <w:t>两者都不得直接决定硬结果。</w:t>
      </w:r>
    </w:p>
    <w:p/>
    <w:p>
      <w:pPr>
        <w:pStyle w:val="Heading3"/>
      </w:pPr>
      <w:r>
        <w:t>1.2 无 AI 运行要求</w:t>
      </w:r>
    </w:p>
    <w:p/>
    <w:p>
      <w:r>
        <w:t>即使两个 AI 全部关闭，游戏也必须可完整跑通。</w:t>
      </w:r>
    </w:p>
    <w:p/>
    <w:p>
      <w:r>
        <w:t>无 AI 模式下：</w:t>
      </w:r>
    </w:p>
    <w:p/>
    <w:p>
      <w:pPr>
        <w:pStyle w:val="ListBullet"/>
      </w:pPr>
      <w:r>
        <w:t>文本 AI 由模板文本库、事件标题、固定对白表替代</w:t>
      </w:r>
    </w:p>
    <w:p>
      <w:pPr>
        <w:pStyle w:val="ListBullet"/>
      </w:pPr>
      <w:r>
        <w:t>关系 AI 由按钮本地标签替代，系统直接读取 `friendly / flirt / cold / reject / neutral`</w:t>
      </w:r>
    </w:p>
    <w:p>
      <w:pPr>
        <w:pStyle w:val="ListBullet"/>
      </w:pPr>
      <w:r>
        <w:t>所有结局、位分、怀孕、宫斗、案件、冷宫、家族、皇嗣结果仍全部可算出</w:t>
      </w:r>
    </w:p>
    <w:p/>
    <w:p>
      <w:r>
        <w:t>因此 AI 只允许做“增强层”，绝不能成为推进主流程的必要条件。</w:t>
      </w:r>
    </w:p>
    <w:p/>
    <w:p>
      <w:pPr>
        <w:pStyle w:val="Heading2"/>
      </w:pPr>
      <w:r>
        <w:t>二、主循环</w:t>
      </w:r>
    </w:p>
    <w:p/>
    <w:p>
      <w:pPr>
        <w:pStyle w:val="Heading3"/>
      </w:pPr>
      <w:r>
        <w:t>2.1 单旬循环</w:t>
      </w:r>
    </w:p>
    <w:p/>
    <w:p>
      <w:r>
        <w:t>1. 旬开始</w:t>
      </w:r>
    </w:p>
    <w:p>
      <w:r>
        <w:t>2. 自由行动</w:t>
      </w:r>
    </w:p>
    <w:p>
      <w:r>
        <w:t>3. 夜晚判定</w:t>
      </w:r>
    </w:p>
    <w:p>
      <w:r>
        <w:t>4. 深夜收尾</w:t>
      </w:r>
    </w:p>
    <w:p>
      <w:r>
        <w:t>5. 进入下一旬清晨，并按次日口径重算体力</w:t>
      </w:r>
    </w:p>
    <w:p/>
    <w:p>
      <w:pPr>
        <w:pStyle w:val="Heading3"/>
      </w:pPr>
      <w:r>
        <w:t>2.2 月循环</w:t>
      </w:r>
    </w:p>
    <w:p/>
    <w:p>
      <w:r>
        <w:t>每月末统一结算：</w:t>
      </w:r>
    </w:p>
    <w:p/>
    <w:p>
      <w:pPr>
        <w:pStyle w:val="ListBullet"/>
      </w:pPr>
      <w:r>
        <w:t>皇帝心情恢复</w:t>
      </w:r>
    </w:p>
    <w:p>
      <w:pPr>
        <w:pStyle w:val="ListBullet"/>
      </w:pPr>
      <w:r>
        <w:t>月俸与宫务</w:t>
      </w:r>
    </w:p>
    <w:p>
      <w:pPr>
        <w:pStyle w:val="ListBullet"/>
      </w:pPr>
      <w:r>
        <w:t>子嗣抚养</w:t>
      </w:r>
    </w:p>
    <w:p>
      <w:pPr>
        <w:pStyle w:val="ListBullet"/>
      </w:pPr>
      <w:r>
        <w:t>家族与朝堂</w:t>
      </w:r>
    </w:p>
    <w:p>
      <w:pPr>
        <w:pStyle w:val="ListBullet"/>
      </w:pPr>
      <w:r>
        <w:t>怀孕推进</w:t>
      </w:r>
    </w:p>
    <w:p>
      <w:pPr>
        <w:pStyle w:val="ListBullet"/>
      </w:pPr>
      <w:r>
        <w:t>位分推进</w:t>
      </w:r>
    </w:p>
    <w:p>
      <w:pPr>
        <w:pStyle w:val="ListBullet"/>
      </w:pPr>
      <w:r>
        <w:t>冷宫判定</w:t>
      </w:r>
    </w:p>
    <w:p/>
    <w:p>
      <w:pPr>
        <w:pStyle w:val="Heading2"/>
      </w:pPr>
      <w:r>
        <w:t>三、时间与体力</w:t>
      </w:r>
    </w:p>
    <w:p/>
    <w:p>
      <w:pPr>
        <w:pStyle w:val="ListBullet"/>
      </w:pPr>
      <w:r>
        <w:t>每旬 `7` 个时间格</w:t>
      </w:r>
    </w:p>
    <w:p>
      <w:pPr>
        <w:pStyle w:val="ListBullet"/>
      </w:pPr>
      <w:r>
        <w:t>体力上限 `15`</w:t>
      </w:r>
    </w:p>
    <w:p>
      <w:pPr>
        <w:pStyle w:val="ListBullet"/>
      </w:pPr>
      <w:r>
        <w:t>每旬初始体力 `10`</w:t>
      </w:r>
    </w:p>
    <w:p>
      <w:pPr>
        <w:pStyle w:val="ListBullet"/>
      </w:pPr>
      <w:r>
        <w:t>旬末进入下一旬清晨时，体力不继承旧值，而是按“新旬基础体力 + 状态修正”重新计算</w:t>
      </w:r>
    </w:p>
    <w:p>
      <w:pPr>
        <w:pStyle w:val="ListBullet"/>
      </w:pPr>
      <w:r>
        <w:t>当前未接入额外修正时，重算结果固定为 `10`</w:t>
      </w:r>
    </w:p>
    <w:p>
      <w:pPr>
        <w:pStyle w:val="ListBullet"/>
      </w:pPr>
      <w:r>
        <w:t>体力为 `0` 时不能进行常规行动</w:t>
      </w:r>
    </w:p>
    <w:p/>
    <w:p>
      <w:pPr>
        <w:pStyle w:val="Heading3"/>
      </w:pPr>
      <w:r>
        <w:t>3.1 寝殿固定行动数值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行为</w:t>
            </w:r>
          </w:p>
        </w:tc>
        <w:tc>
          <w:tcPr>
            <w:tcW w:type="dxa" w:w="2160"/>
          </w:tcPr>
          <w:p>
            <w:r>
              <w:t>时间格</w:t>
            </w:r>
          </w:p>
        </w:tc>
        <w:tc>
          <w:tcPr>
            <w:tcW w:type="dxa" w:w="2160"/>
          </w:tcPr>
          <w:p>
            <w:r>
              <w:t>体力</w:t>
            </w:r>
          </w:p>
        </w:tc>
        <w:tc>
          <w:tcPr>
            <w:tcW w:type="dxa" w:w="2160"/>
          </w:tcPr>
          <w:p>
            <w:r>
              <w:t>固定效果</w:t>
            </w:r>
          </w:p>
        </w:tc>
      </w:tr>
      <w:tr>
        <w:tc>
          <w:tcPr>
            <w:tcW w:type="dxa" w:w="2160"/>
          </w:tcPr>
          <w:p>
            <w:r>
              <w:t>诵读经典</w:t>
            </w:r>
          </w:p>
        </w:tc>
        <w:tc>
          <w:tcPr>
            <w:tcW w:type="dxa" w:w="2160"/>
          </w:tcPr>
          <w:p>
            <w:r>
              <w:t>`1`</w:t>
            </w:r>
          </w:p>
        </w:tc>
        <w:tc>
          <w:tcPr>
            <w:tcW w:type="dxa" w:w="2160"/>
          </w:tcPr>
          <w:p>
            <w:r>
              <w:t>`-1`</w:t>
            </w:r>
          </w:p>
        </w:tc>
        <w:tc>
          <w:tcPr>
            <w:tcW w:type="dxa" w:w="2160"/>
          </w:tcPr>
          <w:p>
            <w:r>
              <w:t>`poetry +2`</w:t>
            </w:r>
          </w:p>
        </w:tc>
      </w:tr>
      <w:tr>
        <w:tc>
          <w:tcPr>
            <w:tcW w:type="dxa" w:w="2160"/>
          </w:tcPr>
          <w:p>
            <w:r>
              <w:t>泼墨作画</w:t>
            </w:r>
          </w:p>
        </w:tc>
        <w:tc>
          <w:tcPr>
            <w:tcW w:type="dxa" w:w="2160"/>
          </w:tcPr>
          <w:p>
            <w:r>
              <w:t>`1`</w:t>
            </w:r>
          </w:p>
        </w:tc>
        <w:tc>
          <w:tcPr>
            <w:tcW w:type="dxa" w:w="2160"/>
          </w:tcPr>
          <w:p>
            <w:r>
              <w:t>`-1`</w:t>
            </w:r>
          </w:p>
        </w:tc>
        <w:tc>
          <w:tcPr>
            <w:tcW w:type="dxa" w:w="2160"/>
          </w:tcPr>
          <w:p>
            <w:r>
              <w:t>`painting +2`</w:t>
            </w:r>
          </w:p>
        </w:tc>
      </w:tr>
      <w:tr>
        <w:tc>
          <w:tcPr>
            <w:tcW w:type="dxa" w:w="2160"/>
          </w:tcPr>
          <w:p>
            <w:r>
              <w:t>习舞奏乐</w:t>
            </w:r>
          </w:p>
        </w:tc>
        <w:tc>
          <w:tcPr>
            <w:tcW w:type="dxa" w:w="2160"/>
          </w:tcPr>
          <w:p>
            <w:r>
              <w:t>`1`</w:t>
            </w:r>
          </w:p>
        </w:tc>
        <w:tc>
          <w:tcPr>
            <w:tcW w:type="dxa" w:w="2160"/>
          </w:tcPr>
          <w:p>
            <w:r>
              <w:t>`-2`</w:t>
            </w:r>
          </w:p>
        </w:tc>
        <w:tc>
          <w:tcPr>
            <w:tcW w:type="dxa" w:w="2160"/>
          </w:tcPr>
          <w:p>
            <w:r>
              <w:t>`talent +2`，`temperament +3`，`appearance +3`</w:t>
            </w:r>
          </w:p>
        </w:tc>
      </w:tr>
      <w:tr>
        <w:tc>
          <w:tcPr>
            <w:tcW w:type="dxa" w:w="2160"/>
          </w:tcPr>
          <w:p>
            <w:r>
              <w:t>镂月裁云</w:t>
            </w:r>
          </w:p>
        </w:tc>
        <w:tc>
          <w:tcPr>
            <w:tcW w:type="dxa" w:w="2160"/>
          </w:tcPr>
          <w:p>
            <w:r>
              <w:t>`1`</w:t>
            </w:r>
          </w:p>
        </w:tc>
        <w:tc>
          <w:tcPr>
            <w:tcW w:type="dxa" w:w="2160"/>
          </w:tcPr>
          <w:p>
            <w:r>
              <w:t>`-1`</w:t>
            </w:r>
          </w:p>
        </w:tc>
        <w:tc>
          <w:tcPr>
            <w:tcW w:type="dxa" w:w="2160"/>
          </w:tcPr>
          <w:p>
            <w:r>
              <w:t>`embroidery +2`</w:t>
            </w:r>
          </w:p>
        </w:tc>
      </w:tr>
      <w:tr>
        <w:tc>
          <w:tcPr>
            <w:tcW w:type="dxa" w:w="2160"/>
          </w:tcPr>
          <w:p>
            <w:r>
              <w:t>调制香薰</w:t>
            </w:r>
          </w:p>
        </w:tc>
        <w:tc>
          <w:tcPr>
            <w:tcW w:type="dxa" w:w="2160"/>
          </w:tcPr>
          <w:p>
            <w:r>
              <w:t>`1`</w:t>
            </w:r>
          </w:p>
        </w:tc>
        <w:tc>
          <w:tcPr>
            <w:tcW w:type="dxa" w:w="2160"/>
          </w:tcPr>
          <w:p>
            <w:r>
              <w:t>`-1`</w:t>
            </w:r>
          </w:p>
        </w:tc>
        <w:tc>
          <w:tcPr>
            <w:tcW w:type="dxa" w:w="2160"/>
          </w:tcPr>
          <w:p>
            <w:r>
              <w:t>`medicine +2`</w:t>
            </w:r>
          </w:p>
        </w:tc>
      </w:tr>
      <w:tr>
        <w:tc>
          <w:tcPr>
            <w:tcW w:type="dxa" w:w="2160"/>
          </w:tcPr>
          <w:p>
            <w:r>
              <w:t>请平安脉</w:t>
            </w:r>
          </w:p>
        </w:tc>
        <w:tc>
          <w:tcPr>
            <w:tcW w:type="dxa" w:w="2160"/>
          </w:tcPr>
          <w:p>
            <w:r>
              <w:t>`1`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`health +3`，`stress -1`</w:t>
            </w:r>
          </w:p>
        </w:tc>
      </w:tr>
      <w:tr>
        <w:tc>
          <w:tcPr>
            <w:tcW w:type="dxa" w:w="2160"/>
          </w:tcPr>
          <w:p>
            <w:r>
              <w:t>殿内小酣</w:t>
            </w:r>
          </w:p>
        </w:tc>
        <w:tc>
          <w:tcPr>
            <w:tcW w:type="dxa" w:w="2160"/>
          </w:tcPr>
          <w:p>
            <w:r>
              <w:t>`1`</w:t>
            </w:r>
          </w:p>
        </w:tc>
        <w:tc>
          <w:tcPr>
            <w:tcW w:type="dxa" w:w="2160"/>
          </w:tcPr>
          <w:p>
            <w:r>
              <w:t>`+3`</w:t>
            </w:r>
          </w:p>
        </w:tc>
        <w:tc>
          <w:tcPr>
            <w:tcW w:type="dxa" w:w="2160"/>
          </w:tcPr>
          <w:p>
            <w:r>
              <w:t>仅恢复体力</w:t>
            </w:r>
          </w:p>
        </w:tc>
      </w:tr>
      <w:tr>
        <w:tc>
          <w:tcPr>
            <w:tcW w:type="dxa" w:w="2160"/>
          </w:tcPr>
          <w:p>
            <w:r>
              <w:t>外出探索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切至地图，不直接改数值</w:t>
            </w:r>
          </w:p>
        </w:tc>
      </w:tr>
      <w:tr>
        <w:tc>
          <w:tcPr>
            <w:tcW w:type="dxa" w:w="2160"/>
          </w:tcPr>
          <w:p>
            <w:r>
              <w:t>结束本旬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`0`</w:t>
            </w:r>
          </w:p>
        </w:tc>
        <w:tc>
          <w:tcPr>
            <w:tcW w:type="dxa" w:w="2160"/>
          </w:tcPr>
          <w:p>
            <w:r>
              <w:t>推进到下一旬清晨并重算体力</w:t>
            </w:r>
          </w:p>
        </w:tc>
      </w:tr>
    </w:tbl>
    <w:p/>
    <w:p>
      <w:pPr>
        <w:pStyle w:val="Heading2"/>
      </w:pPr>
      <w:r>
        <w:t>四、属性主轴</w:t>
      </w:r>
    </w:p>
    <w:p/>
    <w:p>
      <w:pPr>
        <w:pStyle w:val="ListBullet"/>
      </w:pPr>
      <w:r>
        <w:t>声望：位分主轴</w:t>
      </w:r>
    </w:p>
    <w:p>
      <w:pPr>
        <w:pStyle w:val="ListBullet"/>
      </w:pPr>
      <w:r>
        <w:t>宠爱：夜晚权重、经济加成、案件减伤</w:t>
      </w:r>
    </w:p>
    <w:p>
      <w:pPr>
        <w:pStyle w:val="ListBullet"/>
      </w:pPr>
      <w:r>
        <w:t>福德：怀孕主轴</w:t>
      </w:r>
    </w:p>
    <w:p>
      <w:pPr>
        <w:pStyle w:val="ListBullet"/>
      </w:pPr>
      <w:r>
        <w:t>野心：结局与 NPC 主动宫斗倾向</w:t>
      </w:r>
    </w:p>
    <w:p>
      <w:pPr>
        <w:pStyle w:val="ListBullet"/>
      </w:pPr>
      <w:r>
        <w:t>心计：造谣与隐匿核心</w:t>
      </w:r>
    </w:p>
    <w:p>
      <w:pPr>
        <w:pStyle w:val="ListBullet"/>
      </w:pPr>
      <w:r>
        <w:t>药理：下毒核心</w:t>
      </w:r>
    </w:p>
    <w:p>
      <w:pPr>
        <w:pStyle w:val="ListBullet"/>
      </w:pPr>
      <w:r>
        <w:t>容貌 / 气质：侍寝兴致、求情宽判、心软系表现</w:t>
      </w:r>
    </w:p>
    <w:p>
      <w:pPr>
        <w:pStyle w:val="ListBullet"/>
      </w:pPr>
      <w:r>
        <w:t>健康：生产结果、死亡风险</w:t>
      </w:r>
    </w:p>
    <w:p>
      <w:pPr>
        <w:pStyle w:val="ListBullet"/>
      </w:pPr>
      <w:r>
        <w:t>政治：朝堂与家族后期核心</w:t>
      </w:r>
    </w:p>
    <w:p/>
    <w:p>
      <w:pPr>
        <w:pStyle w:val="Heading3"/>
      </w:pPr>
      <w:r>
        <w:t>4.1 后期容貌 / 气质成长</w:t>
      </w:r>
    </w:p>
    <w:p/>
    <w:p>
      <w:pPr>
        <w:pStyle w:val="ListBullet"/>
      </w:pPr>
      <w:r>
        <w:t>习舞奏乐：`-2` 体力，`1` 时间格，`乐理 +2`，`气质 +3`，`容貌 +3`</w:t>
      </w:r>
    </w:p>
    <w:p>
      <w:pPr>
        <w:pStyle w:val="ListBullet"/>
      </w:pPr>
      <w:r>
        <w:t>御花园闲逛：`-1` 体力，`1` 时间格，`气质 +3`</w:t>
      </w:r>
    </w:p>
    <w:p>
      <w:pPr>
        <w:pStyle w:val="ListBullet"/>
      </w:pPr>
      <w:r>
        <w:t>华清池温泉：`-1` 体力，`1` 时间格，`容貌 +3`</w:t>
      </w:r>
    </w:p>
    <w:p/>
    <w:p>
      <w:r>
        <w:t>这几项属于稳定成长项，保证后期容貌与气质存在持续上升路径。</w:t>
      </w:r>
    </w:p>
    <w:p/>
    <w:p>
      <w:pPr>
        <w:pStyle w:val="Heading2"/>
      </w:pPr>
      <w:r>
        <w:t>五、月俸与经济</w:t>
      </w:r>
    </w:p>
    <w:p/>
    <w:p>
      <w:pPr>
        <w:pStyle w:val="Heading3"/>
      </w:pPr>
      <w:r>
        <w:t>5.1 月俸</w:t>
      </w:r>
    </w:p>
    <w:p/>
    <w:p>
      <w:pPr>
        <w:pStyle w:val="ListBullet"/>
      </w:pPr>
      <w:r>
        <w:t>按位分领取月俸</w:t>
      </w:r>
    </w:p>
    <w:p>
      <w:pPr>
        <w:pStyle w:val="ListBullet"/>
      </w:pPr>
      <w:r>
        <w:t>`位分 &lt; 妃` 且 `宠爱 1~19`：`70%`</w:t>
      </w:r>
    </w:p>
    <w:p>
      <w:pPr>
        <w:pStyle w:val="ListBullet"/>
      </w:pPr>
      <w:r>
        <w:t>`位分 &lt; 妃` 且 `宠爱 &lt;= 0`：`50%`</w:t>
      </w:r>
    </w:p>
    <w:p>
      <w:pPr>
        <w:pStyle w:val="ListBullet"/>
      </w:pPr>
      <w:r>
        <w:t>冷宫：`0`</w:t>
      </w:r>
    </w:p>
    <w:p>
      <w:pPr>
        <w:pStyle w:val="ListBullet"/>
      </w:pPr>
      <w:r>
        <w:t>`宠爱 &gt;= 61`：月俸 `+20%`</w:t>
      </w:r>
    </w:p>
    <w:p/>
    <w:p>
      <w:pPr>
        <w:pStyle w:val="Heading3"/>
      </w:pPr>
      <w:r>
        <w:t>5.2 倾情赠银</w:t>
      </w:r>
    </w:p>
    <w:p/>
    <w:p>
      <w:pPr>
        <w:pStyle w:val="ListBullet"/>
      </w:pPr>
      <w:r>
        <w:t>`倾情 &gt; 60`</w:t>
      </w:r>
    </w:p>
    <w:p>
      <w:pPr>
        <w:pStyle w:val="ListBullet"/>
      </w:pPr>
      <w:r>
        <w:t>每月最多 `2` 名</w:t>
      </w:r>
    </w:p>
    <w:p>
      <w:pPr>
        <w:pStyle w:val="ListBullet"/>
      </w:pPr>
      <w:r>
        <w:t>每名赠自己当月实际月俸的 `1/4`</w:t>
      </w:r>
    </w:p>
    <w:p/>
    <w:p>
      <w:pPr>
        <w:pStyle w:val="Heading3"/>
      </w:pPr>
      <w:r>
        <w:t>5.3 月度宫务</w:t>
      </w:r>
    </w:p>
    <w:p/>
    <w:p>
      <w:r>
        <w:t>设位分基础月俸为 `W`：</w:t>
      </w:r>
    </w:p>
    <w:p/>
    <w:p>
      <w:pPr>
        <w:pStyle w:val="CodeBlock"/>
      </w:pPr>
      <w:r>
        <w:t>基础宫务 = floor(W * 0.2)</w:t>
      </w:r>
    </w:p>
    <w:p>
      <w:pPr>
        <w:pStyle w:val="CodeBlock"/>
      </w:pPr>
      <w:r>
        <w:t>高宠额外宫务 = 宠爱 &gt;= 61 ? floor(W * 0.1) : 0</w:t>
      </w:r>
    </w:p>
    <w:p/>
    <w:p>
      <w:pPr>
        <w:pStyle w:val="Heading3"/>
      </w:pPr>
      <w:r>
        <w:t>5.4 礼物、补品与珍稀度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品质</w:t>
            </w:r>
          </w:p>
        </w:tc>
        <w:tc>
          <w:tcPr>
            <w:tcW w:type="dxa" w:w="1440"/>
          </w:tcPr>
          <w:p>
            <w:r>
              <w:t>颜色</w:t>
            </w:r>
          </w:p>
        </w:tc>
        <w:tc>
          <w:tcPr>
            <w:tcW w:type="dxa" w:w="1440"/>
          </w:tcPr>
          <w:p>
            <w:r>
              <w:t>绣品 / 字画 / 补品价格</w:t>
            </w:r>
          </w:p>
        </w:tc>
        <w:tc>
          <w:tcPr>
            <w:tcW w:type="dxa" w:w="1440"/>
          </w:tcPr>
          <w:p>
            <w:r>
              <w:t>送礼好感</w:t>
            </w:r>
          </w:p>
        </w:tc>
        <w:tc>
          <w:tcPr>
            <w:tcW w:type="dxa" w:w="1440"/>
          </w:tcPr>
          <w:p>
            <w:r>
              <w:t>补品健康效果</w:t>
            </w:r>
          </w:p>
        </w:tc>
        <w:tc>
          <w:tcPr>
            <w:tcW w:type="dxa" w:w="1440"/>
          </w:tcPr>
          <w:p>
            <w:r>
              <w:t>补品容貌效果</w:t>
            </w:r>
          </w:p>
        </w:tc>
      </w:tr>
      <w:tr>
        <w:tc>
          <w:tcPr>
            <w:tcW w:type="dxa" w:w="1440"/>
          </w:tcPr>
          <w:p>
            <w:r>
              <w:t>绿色</w:t>
            </w:r>
          </w:p>
        </w:tc>
        <w:tc>
          <w:tcPr>
            <w:tcW w:type="dxa" w:w="1440"/>
          </w:tcPr>
          <w:p>
            <w:r>
              <w:t>Green</w:t>
            </w:r>
          </w:p>
        </w:tc>
        <w:tc>
          <w:tcPr>
            <w:tcW w:type="dxa" w:w="1440"/>
          </w:tcPr>
          <w:p>
            <w:r>
              <w:t>`70`</w:t>
            </w:r>
          </w:p>
        </w:tc>
        <w:tc>
          <w:tcPr>
            <w:tcW w:type="dxa" w:w="1440"/>
          </w:tcPr>
          <w:p>
            <w:r>
              <w:t>`+5`</w:t>
            </w:r>
          </w:p>
        </w:tc>
        <w:tc>
          <w:tcPr>
            <w:tcW w:type="dxa" w:w="1440"/>
          </w:tcPr>
          <w:p>
            <w:r>
              <w:t>`+20`</w:t>
            </w:r>
          </w:p>
        </w:tc>
        <w:tc>
          <w:tcPr>
            <w:tcW w:type="dxa" w:w="1440"/>
          </w:tcPr>
          <w:p>
            <w:r>
              <w:t>`+5`</w:t>
            </w:r>
          </w:p>
        </w:tc>
      </w:tr>
      <w:tr>
        <w:tc>
          <w:tcPr>
            <w:tcW w:type="dxa" w:w="1440"/>
          </w:tcPr>
          <w:p>
            <w:r>
              <w:t>蓝色</w:t>
            </w:r>
          </w:p>
        </w:tc>
        <w:tc>
          <w:tcPr>
            <w:tcW w:type="dxa" w:w="1440"/>
          </w:tcPr>
          <w:p>
            <w:r>
              <w:t>Blue</w:t>
            </w:r>
          </w:p>
        </w:tc>
        <w:tc>
          <w:tcPr>
            <w:tcW w:type="dxa" w:w="1440"/>
          </w:tcPr>
          <w:p>
            <w:r>
              <w:t>`130`</w:t>
            </w:r>
          </w:p>
        </w:tc>
        <w:tc>
          <w:tcPr>
            <w:tcW w:type="dxa" w:w="1440"/>
          </w:tcPr>
          <w:p>
            <w:r>
              <w:t>`+10`</w:t>
            </w:r>
          </w:p>
        </w:tc>
        <w:tc>
          <w:tcPr>
            <w:tcW w:type="dxa" w:w="1440"/>
          </w:tcPr>
          <w:p>
            <w:r>
              <w:t>`+40`</w:t>
            </w:r>
          </w:p>
        </w:tc>
        <w:tc>
          <w:tcPr>
            <w:tcW w:type="dxa" w:w="1440"/>
          </w:tcPr>
          <w:p>
            <w:r>
              <w:t>`+10`</w:t>
            </w:r>
          </w:p>
        </w:tc>
      </w:tr>
      <w:tr>
        <w:tc>
          <w:tcPr>
            <w:tcW w:type="dxa" w:w="1440"/>
          </w:tcPr>
          <w:p>
            <w:r>
              <w:t>紫色</w:t>
            </w:r>
          </w:p>
        </w:tc>
        <w:tc>
          <w:tcPr>
            <w:tcW w:type="dxa" w:w="1440"/>
          </w:tcPr>
          <w:p>
            <w:r>
              <w:t>Purple</w:t>
            </w:r>
          </w:p>
        </w:tc>
        <w:tc>
          <w:tcPr>
            <w:tcW w:type="dxa" w:w="1440"/>
          </w:tcPr>
          <w:p>
            <w:r>
              <w:t>`180`</w:t>
            </w:r>
          </w:p>
        </w:tc>
        <w:tc>
          <w:tcPr>
            <w:tcW w:type="dxa" w:w="1440"/>
          </w:tcPr>
          <w:p>
            <w:r>
              <w:t>`+15`</w:t>
            </w:r>
          </w:p>
        </w:tc>
        <w:tc>
          <w:tcPr>
            <w:tcW w:type="dxa" w:w="1440"/>
          </w:tcPr>
          <w:p>
            <w:r>
              <w:t>`+60`</w:t>
            </w:r>
          </w:p>
        </w:tc>
        <w:tc>
          <w:tcPr>
            <w:tcW w:type="dxa" w:w="1440"/>
          </w:tcPr>
          <w:p>
            <w:r>
              <w:t>`+15`</w:t>
            </w:r>
          </w:p>
        </w:tc>
      </w:tr>
      <w:tr>
        <w:tc>
          <w:tcPr>
            <w:tcW w:type="dxa" w:w="1440"/>
          </w:tcPr>
          <w:p>
            <w:r>
              <w:t>红色</w:t>
            </w:r>
          </w:p>
        </w:tc>
        <w:tc>
          <w:tcPr>
            <w:tcW w:type="dxa" w:w="1440"/>
          </w:tcPr>
          <w:p>
            <w:r>
              <w:t>Red</w:t>
            </w:r>
          </w:p>
        </w:tc>
        <w:tc>
          <w:tcPr>
            <w:tcW w:type="dxa" w:w="1440"/>
          </w:tcPr>
          <w:p>
            <w:r>
              <w:t>`250`</w:t>
            </w:r>
          </w:p>
        </w:tc>
        <w:tc>
          <w:tcPr>
            <w:tcW w:type="dxa" w:w="1440"/>
          </w:tcPr>
          <w:p>
            <w:r>
              <w:t>`+20`</w:t>
            </w:r>
          </w:p>
        </w:tc>
        <w:tc>
          <w:tcPr>
            <w:tcW w:type="dxa" w:w="1440"/>
          </w:tcPr>
          <w:p>
            <w:r>
              <w:t>`+80`</w:t>
            </w:r>
          </w:p>
        </w:tc>
        <w:tc>
          <w:tcPr>
            <w:tcW w:type="dxa" w:w="1440"/>
          </w:tcPr>
          <w:p>
            <w:r>
              <w:t>`+20`</w:t>
            </w:r>
          </w:p>
        </w:tc>
      </w:tr>
    </w:tbl>
    <w:p/>
    <w:p>
      <w:r>
        <w:t>规则：</w:t>
      </w:r>
    </w:p>
    <w:p/>
    <w:p>
      <w:pPr>
        <w:pStyle w:val="ListBullet"/>
      </w:pPr>
      <w:r>
        <w:t>绣品、字画按品质增加目标好感。</w:t>
      </w:r>
    </w:p>
    <w:p>
      <w:pPr>
        <w:pStyle w:val="ListBullet"/>
      </w:pPr>
      <w:r>
        <w:t>补品可送礼，也可自用。</w:t>
      </w:r>
    </w:p>
    <w:p>
      <w:pPr>
        <w:pStyle w:val="ListBullet"/>
      </w:pPr>
      <w:r>
        <w:t>补品送礼时同时增加目标好感、健康与容貌。</w:t>
      </w:r>
    </w:p>
    <w:p>
      <w:pPr>
        <w:pStyle w:val="ListBullet"/>
      </w:pPr>
      <w:r>
        <w:t>补品自用时恢复健康与容貌，不增加好感。</w:t>
      </w:r>
    </w:p>
    <w:p>
      <w:pPr>
        <w:pStyle w:val="ListBullet"/>
      </w:pPr>
      <w:r>
        <w:t>御膳房珍馐：`60`</w:t>
      </w:r>
    </w:p>
    <w:p>
      <w:pPr>
        <w:pStyle w:val="ListBullet"/>
      </w:pPr>
      <w:r>
        <w:t>稀有礼物：`260`</w:t>
      </w:r>
    </w:p>
    <w:p>
      <w:pPr>
        <w:pStyle w:val="ListBullet"/>
      </w:pPr>
      <w:r>
        <w:t>特殊礼物：`420`</w:t>
      </w:r>
    </w:p>
    <w:p/>
    <w:p>
      <w:pPr>
        <w:pStyle w:val="Heading3"/>
      </w:pPr>
      <w:r>
        <w:t>5.5 杜娘稀有道具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物品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冷香丸</w:t>
            </w:r>
          </w:p>
        </w:tc>
        <w:tc>
          <w:tcPr>
            <w:tcW w:type="dxa" w:w="2880"/>
          </w:tcPr>
          <w:p>
            <w:r>
              <w:t>`500`</w:t>
            </w:r>
          </w:p>
        </w:tc>
        <w:tc>
          <w:tcPr>
            <w:tcW w:type="dxa" w:w="2880"/>
          </w:tcPr>
          <w:p>
            <w:r>
              <w:t>`气质 +100`</w:t>
            </w:r>
          </w:p>
        </w:tc>
      </w:tr>
      <w:tr>
        <w:tc>
          <w:tcPr>
            <w:tcW w:type="dxa" w:w="2880"/>
          </w:tcPr>
          <w:p>
            <w:r>
              <w:t>驻颜丹</w:t>
            </w:r>
          </w:p>
        </w:tc>
        <w:tc>
          <w:tcPr>
            <w:tcW w:type="dxa" w:w="2880"/>
          </w:tcPr>
          <w:p>
            <w:r>
              <w:t>`500`</w:t>
            </w:r>
          </w:p>
        </w:tc>
        <w:tc>
          <w:tcPr>
            <w:tcW w:type="dxa" w:w="2880"/>
          </w:tcPr>
          <w:p>
            <w:r>
              <w:t>`容貌 +100`</w:t>
            </w:r>
          </w:p>
        </w:tc>
      </w:tr>
      <w:tr>
        <w:tc>
          <w:tcPr>
            <w:tcW w:type="dxa" w:w="2880"/>
          </w:tcPr>
          <w:p>
            <w:r>
              <w:t>延寿丹</w:t>
            </w:r>
          </w:p>
        </w:tc>
        <w:tc>
          <w:tcPr>
            <w:tcW w:type="dxa" w:w="2880"/>
          </w:tcPr>
          <w:p>
            <w:r>
              <w:t>`500`</w:t>
            </w:r>
          </w:p>
        </w:tc>
        <w:tc>
          <w:tcPr>
            <w:tcW w:type="dxa" w:w="2880"/>
          </w:tcPr>
          <w:p>
            <w:r>
              <w:t>`寿命 +5`</w:t>
            </w:r>
          </w:p>
        </w:tc>
      </w:tr>
      <w:tr>
        <w:tc>
          <w:tcPr>
            <w:tcW w:type="dxa" w:w="2880"/>
          </w:tcPr>
          <w:p>
            <w:r>
              <w:t>缠梦香</w:t>
            </w:r>
          </w:p>
        </w:tc>
        <w:tc>
          <w:tcPr>
            <w:tcW w:type="dxa" w:w="2880"/>
          </w:tcPr>
          <w:p>
            <w:r>
              <w:t>`1000`</w:t>
            </w:r>
          </w:p>
        </w:tc>
        <w:tc>
          <w:tcPr>
            <w:tcW w:type="dxa" w:w="2880"/>
          </w:tcPr>
          <w:p>
            <w:r>
              <w:t>赠予目标后，每旬额外 `寿命 -0.6`，可叠加</w:t>
            </w:r>
          </w:p>
        </w:tc>
      </w:tr>
    </w:tbl>
    <w:p/>
    <w:p>
      <w:r>
        <w:t>规则：</w:t>
      </w:r>
    </w:p>
    <w:p/>
    <w:p>
      <w:pPr>
        <w:pStyle w:val="ListBullet"/>
      </w:pPr>
      <w:r>
        <w:t>杜娘每次刷新时，每种稀有道具独立 `40%` 概率出现。</w:t>
      </w:r>
    </w:p>
    <w:p>
      <w:pPr>
        <w:pStyle w:val="ListBullet"/>
      </w:pPr>
      <w:r>
        <w:t>同一种稀有道具每次最多出现 `2` 个。</w:t>
      </w:r>
    </w:p>
    <w:p>
      <w:pPr>
        <w:pStyle w:val="ListBullet"/>
      </w:pPr>
      <w:r>
        <w:t>若玩家 `药理 &gt; 80`，可花费 `500` 自制缠梦香，每次 `70%` 概率成功。</w:t>
      </w:r>
    </w:p>
    <w:p>
      <w:pPr>
        <w:pStyle w:val="ListBullet"/>
      </w:pPr>
      <w:r>
        <w:t>缠梦香不进入常规赏赐池。</w:t>
      </w:r>
    </w:p>
    <w:p/>
    <w:p>
      <w:pPr>
        <w:pStyle w:val="Heading3"/>
      </w:pPr>
      <w:r>
        <w:t>5.6 赏赐与特殊赠礼</w:t>
      </w:r>
    </w:p>
    <w:p/>
    <w:p>
      <w:pPr>
        <w:pStyle w:val="ListBullet"/>
      </w:pPr>
      <w:r>
        <w:t>`倾情 &gt;= 80` 的妃子在首次达到阈值时，会赠送玩家 `冷香丸 / 驻颜丹` 其中之一。</w:t>
      </w:r>
    </w:p>
    <w:p>
      <w:pPr>
        <w:pStyle w:val="ListBullet"/>
      </w:pPr>
      <w:r>
        <w:t>`宠爱 &gt;= 61` 的妃子每月有 `60%` 概率获得皇帝赏赐。</w:t>
      </w:r>
    </w:p>
    <w:p>
      <w:pPr>
        <w:pStyle w:val="ListBullet"/>
      </w:pPr>
      <w:r>
        <w:t>`太后好感 &gt;= 61` 的妃子每月有 `60%` 概率获得太后赏赐。</w:t>
      </w:r>
    </w:p>
    <w:p>
      <w:pPr>
        <w:pStyle w:val="ListBullet"/>
      </w:pPr>
      <w:r>
        <w:t>皇帝赏赐池中不出现 `延寿丹 / 缠梦香`。</w:t>
      </w:r>
    </w:p>
    <w:p>
      <w:pPr>
        <w:pStyle w:val="ListBullet"/>
      </w:pPr>
      <w:r>
        <w:t>太后赏赐池中不出现 `冷香丸 / 驻颜丹 / 延寿丹 / 缠梦香`。</w:t>
      </w:r>
    </w:p>
    <w:p/>
    <w:p>
      <w:pPr>
        <w:pStyle w:val="Heading3"/>
      </w:pPr>
      <w:r>
        <w:t>5.7 子嗣支出</w:t>
      </w:r>
    </w:p>
    <w:p/>
    <w:p>
      <w:pPr>
        <w:pStyle w:val="ListBullet"/>
      </w:pPr>
      <w:r>
        <w:t>0~35月：每名子嗣每月 `20`</w:t>
      </w:r>
    </w:p>
    <w:p>
      <w:pPr>
        <w:pStyle w:val="ListBullet"/>
      </w:pPr>
      <w:r>
        <w:t>36月以上：每名子嗣每月 `35`</w:t>
      </w:r>
    </w:p>
    <w:p>
      <w:pPr>
        <w:pStyle w:val="ListBullet"/>
      </w:pPr>
      <w:r>
        <w:t>满月礼：`180`</w:t>
      </w:r>
    </w:p>
    <w:p>
      <w:pPr>
        <w:pStyle w:val="ListBullet"/>
      </w:pPr>
      <w:r>
        <w:t>周岁礼：`260`</w:t>
      </w:r>
    </w:p>
    <w:p>
      <w:pPr>
        <w:pStyle w:val="ListBullet"/>
      </w:pPr>
      <w:r>
        <w:t>两岁礼：`320`</w:t>
      </w:r>
    </w:p>
    <w:p/>
    <w:p>
      <w:pPr>
        <w:pStyle w:val="Heading3"/>
      </w:pPr>
      <w:r>
        <w:t>5.8 年度节庆</w:t>
      </w:r>
    </w:p>
    <w:p/>
    <w:p>
      <w:r>
        <w:t>协理六宫 / 皇贵妃 / 皇后每年一次：</w:t>
      </w:r>
    </w:p>
    <w:p/>
    <w:p>
      <w:pPr>
        <w:pStyle w:val="ListBullet"/>
      </w:pPr>
      <w:r>
        <w:t>支出 `260`</w:t>
      </w:r>
    </w:p>
    <w:p>
      <w:pPr>
        <w:pStyle w:val="ListBullet"/>
      </w:pPr>
      <w:r>
        <w:t>成功：</w:t>
      </w:r>
    </w:p>
    <w:p>
      <w:r>
        <w:t xml:space="preserve">  - 其他妃子野心 `-4`</w:t>
      </w:r>
    </w:p>
    <w:p>
      <w:r>
        <w:t xml:space="preserve">  - 玩家压力 `-10`</w:t>
      </w:r>
    </w:p>
    <w:p>
      <w:r>
        <w:t xml:space="preserve">  - 玩家野心 `+6`</w:t>
      </w:r>
    </w:p>
    <w:p>
      <w:r>
        <w:t xml:space="preserve">  - 玩家声望 `+20`</w:t>
      </w:r>
    </w:p>
    <w:p/>
    <w:p>
      <w:pPr>
        <w:pStyle w:val="Heading2"/>
      </w:pPr>
      <w:r>
        <w:t>六、夜晚系统</w:t>
      </w:r>
    </w:p>
    <w:p/>
    <w:p>
      <w:pPr>
        <w:pStyle w:val="Heading3"/>
      </w:pPr>
      <w:r>
        <w:t>6.1 玩家优先检定</w:t>
      </w:r>
    </w:p>
    <w:p/>
    <w:p>
      <w:r>
        <w:t>夜晚先检定玩家，再轮到其他妃嫔。</w:t>
      </w:r>
    </w:p>
    <w:p/>
    <w:p>
      <w:pPr>
        <w:pStyle w:val="Heading3"/>
      </w:pPr>
      <w:r>
        <w:t>6.2 夜晚加成</w:t>
      </w:r>
    </w:p>
    <w:p/>
    <w:p>
      <w:pPr>
        <w:pStyle w:val="ListBullet"/>
      </w:pPr>
      <w:r>
        <w:t>御书房：`+15`</w:t>
      </w:r>
    </w:p>
    <w:p>
      <w:pPr>
        <w:pStyle w:val="ListBullet"/>
      </w:pPr>
      <w:r>
        <w:t>御花园偶遇：`+10`</w:t>
      </w:r>
    </w:p>
    <w:p>
      <w:pPr>
        <w:pStyle w:val="ListBullet"/>
      </w:pPr>
      <w:r>
        <w:t>宝华殿为皇帝祈福：`+10`</w:t>
      </w:r>
    </w:p>
    <w:p>
      <w:pPr>
        <w:pStyle w:val="ListBullet"/>
      </w:pPr>
      <w:r>
        <w:t>若玩家为真心值最高对象：额外 `+15`</w:t>
      </w:r>
    </w:p>
    <w:p>
      <w:pPr>
        <w:pStyle w:val="ListBullet"/>
      </w:pPr>
      <w:r>
        <w:t>每旬未侍寝保底 `+2`</w:t>
      </w:r>
    </w:p>
    <w:p/>
    <w:p>
      <w:pPr>
        <w:pStyle w:val="Heading3"/>
      </w:pPr>
      <w:r>
        <w:t>6.3 独寝</w:t>
      </w:r>
    </w:p>
    <w:p/>
    <w:p>
      <w:r>
        <w:t>皇帝独寝率由心情决定：</w:t>
      </w:r>
    </w:p>
    <w:p/>
    <w:p>
      <w:pPr>
        <w:pStyle w:val="ListBullet"/>
      </w:pPr>
      <w:r>
        <w:t>悲痛 `50%`</w:t>
      </w:r>
    </w:p>
    <w:p>
      <w:pPr>
        <w:pStyle w:val="ListBullet"/>
      </w:pPr>
      <w:r>
        <w:t>悲伤 `35%`</w:t>
      </w:r>
    </w:p>
    <w:p>
      <w:pPr>
        <w:pStyle w:val="ListBullet"/>
      </w:pPr>
      <w:r>
        <w:t>低落 `25%`</w:t>
      </w:r>
    </w:p>
    <w:p>
      <w:pPr>
        <w:pStyle w:val="ListBullet"/>
      </w:pPr>
      <w:r>
        <w:t>平常 `15%`</w:t>
      </w:r>
    </w:p>
    <w:p>
      <w:pPr>
        <w:pStyle w:val="ListBullet"/>
      </w:pPr>
      <w:r>
        <w:t>愉悦 `10%`</w:t>
      </w:r>
    </w:p>
    <w:p>
      <w:pPr>
        <w:pStyle w:val="ListBullet"/>
      </w:pPr>
      <w:r>
        <w:t>喜悦 `5%`</w:t>
      </w:r>
    </w:p>
    <w:p/>
    <w:p>
      <w:pPr>
        <w:pStyle w:val="Heading3"/>
      </w:pPr>
      <w:r>
        <w:t>6.4 侍寝兴致</w:t>
      </w:r>
    </w:p>
    <w:p/>
    <w:p>
      <w:pPr>
        <w:pStyle w:val="ListBullet"/>
      </w:pPr>
      <w:r>
        <w:t>最低 `20`</w:t>
      </w:r>
    </w:p>
    <w:p>
      <w:pPr>
        <w:pStyle w:val="ListBullet"/>
      </w:pPr>
      <w:r>
        <w:t>最高 `100`</w:t>
      </w:r>
    </w:p>
    <w:p>
      <w:pPr>
        <w:pStyle w:val="ListBullet"/>
      </w:pPr>
      <w:r>
        <w:t>第二次初始兴致 = 上次兴致的一半</w:t>
      </w:r>
    </w:p>
    <w:p>
      <w:pPr>
        <w:pStyle w:val="ListBullet"/>
      </w:pPr>
      <w:r>
        <w:t>盛宠及以上底值 `60`</w:t>
      </w:r>
    </w:p>
    <w:p/>
    <w:p>
      <w:pPr>
        <w:pStyle w:val="Heading3"/>
      </w:pPr>
      <w:r>
        <w:t>6.5 侍寝中的第三方操作</w:t>
      </w:r>
    </w:p>
    <w:p/>
    <w:p>
      <w:pPr>
        <w:pStyle w:val="ListBullet"/>
      </w:pPr>
      <w:r>
        <w:t>玩家可美言交好妃子：目标宠爱 `+3~5`</w:t>
      </w:r>
    </w:p>
    <w:p>
      <w:pPr>
        <w:pStyle w:val="ListBullet"/>
      </w:pPr>
      <w:r>
        <w:t>玩家可抹黑交恶妃子：目标宠爱 `-3~5`</w:t>
      </w:r>
    </w:p>
    <w:p>
      <w:pPr>
        <w:pStyle w:val="ListBullet"/>
      </w:pPr>
      <w:r>
        <w:t>交好妃子侍寝：`80%` 概率为玩家美言</w:t>
      </w:r>
    </w:p>
    <w:p>
      <w:pPr>
        <w:pStyle w:val="ListBullet"/>
      </w:pPr>
      <w:r>
        <w:t>交恶妃子侍寝：`20%` 概率抹黑玩家</w:t>
      </w:r>
    </w:p>
    <w:p>
      <w:pPr>
        <w:pStyle w:val="ListBullet"/>
      </w:pPr>
      <w:r>
        <w:t>兴致 `100`：额外声望 `+10`</w:t>
      </w:r>
    </w:p>
    <w:p/>
    <w:p>
      <w:r>
        <w:t>以上均不算主动宫斗，不扣福德，不进调查。</w:t>
      </w:r>
    </w:p>
    <w:p/>
    <w:p>
      <w:pPr>
        <w:pStyle w:val="Heading2"/>
      </w:pPr>
      <w:r>
        <w:t>七、怀孕与生育</w:t>
      </w:r>
    </w:p>
    <w:p/>
    <w:p>
      <w:pPr>
        <w:pStyle w:val="Heading3"/>
      </w:pPr>
      <w:r>
        <w:t>7.1 怀孕</w:t>
      </w:r>
    </w:p>
    <w:p/>
    <w:p>
      <w:pPr>
        <w:pStyle w:val="ListBullet"/>
      </w:pPr>
      <w:r>
        <w:t>每次侍寝后按 `福德值 = 本次怀孕概率`</w:t>
      </w:r>
    </w:p>
    <w:p>
      <w:pPr>
        <w:pStyle w:val="ListBullet"/>
      </w:pPr>
      <w:r>
        <w:t>若福德 `&lt; 0`：直接 `0%`</w:t>
      </w:r>
    </w:p>
    <w:p>
      <w:pPr>
        <w:pStyle w:val="ListBullet"/>
      </w:pPr>
      <w:r>
        <w:t>怀孕后次日早晨直接显性</w:t>
      </w:r>
    </w:p>
    <w:p>
      <w:pPr>
        <w:pStyle w:val="ListBullet"/>
      </w:pPr>
      <w:r>
        <w:t>怀孕期间无法侍寝，但可进入陪伴池</w:t>
      </w:r>
    </w:p>
    <w:p>
      <w:pPr>
        <w:pStyle w:val="ListBullet"/>
      </w:pPr>
      <w:r>
        <w:t>怀孕期间每旬 `+10` 声望</w:t>
      </w:r>
    </w:p>
    <w:p/>
    <w:p>
      <w:pPr>
        <w:pStyle w:val="Heading3"/>
      </w:pPr>
      <w:r>
        <w:t>7.2 生育冷却</w:t>
      </w:r>
    </w:p>
    <w:p/>
    <w:p>
      <w:pPr>
        <w:pStyle w:val="ListBullet"/>
      </w:pPr>
      <w:r>
        <w:t>生产后：`3` 个月</w:t>
      </w:r>
    </w:p>
    <w:p>
      <w:pPr>
        <w:pStyle w:val="ListBullet"/>
      </w:pPr>
      <w:r>
        <w:t>流产后：`3` 个月</w:t>
      </w:r>
    </w:p>
    <w:p/>
    <w:p>
      <w:pPr>
        <w:pStyle w:val="Heading3"/>
      </w:pPr>
      <w:r>
        <w:t>7.3 流产</w:t>
      </w:r>
    </w:p>
    <w:p/>
    <w:p>
      <w:pPr>
        <w:pStyle w:val="ListBullet"/>
      </w:pPr>
      <w:r>
        <w:t>流产统一 `健康 -60`</w:t>
      </w:r>
    </w:p>
    <w:p>
      <w:pPr>
        <w:pStyle w:val="ListBullet"/>
      </w:pPr>
      <w:r>
        <w:t>若麝香导致：</w:t>
      </w:r>
    </w:p>
    <w:p>
      <w:r>
        <w:t xml:space="preserve">  - `30%` 永久不孕</w:t>
      </w:r>
    </w:p>
    <w:p>
      <w:r>
        <w:t xml:space="preserve">  - `10%` 一尸两命</w:t>
      </w:r>
    </w:p>
    <w:p/>
    <w:p>
      <w:r>
        <w:t>永久不孕统一表现为：</w:t>
      </w:r>
    </w:p>
    <w:p/>
    <w:p>
      <w:pPr>
        <w:pStyle w:val="ListBullet"/>
      </w:pPr>
      <w:r>
        <w:t>`福德 = -99`</w:t>
      </w:r>
    </w:p>
    <w:p>
      <w:pPr>
        <w:pStyle w:val="ListBullet"/>
      </w:pPr>
      <w:r>
        <w:t>后续不会再被改变</w:t>
      </w:r>
    </w:p>
    <w:p/>
    <w:p>
      <w:pPr>
        <w:pStyle w:val="Heading3"/>
      </w:pPr>
      <w:r>
        <w:t>7.4 宝华殿与福德恢复</w:t>
      </w:r>
    </w:p>
    <w:p/>
    <w:p>
      <w:pPr>
        <w:pStyle w:val="ListBullet"/>
      </w:pPr>
      <w:r>
        <w:t>宝华殿为自己生育祈福：每次 `福德 +3`</w:t>
      </w:r>
    </w:p>
    <w:p>
      <w:pPr>
        <w:pStyle w:val="ListBullet"/>
      </w:pPr>
      <w:r>
        <w:t>整月未主动宫斗：月末 `福德 +5`</w:t>
      </w:r>
    </w:p>
    <w:p/>
    <w:p>
      <w:pPr>
        <w:pStyle w:val="Heading3"/>
      </w:pPr>
      <w:r>
        <w:t>7.5 宝华殿寿命预警</w:t>
      </w:r>
    </w:p>
    <w:p/>
    <w:p>
      <w:pPr>
        <w:pStyle w:val="ListBullet"/>
      </w:pPr>
      <w:r>
        <w:t>若宫中任一被追踪角色的自然剩余寿命 `&lt; 24` 个月，则玩家进入宝华殿时会触发一次“冥冥之音”提示。</w:t>
      </w:r>
    </w:p>
    <w:p>
      <w:pPr>
        <w:pStyle w:val="ListBullet"/>
      </w:pPr>
      <w:r>
        <w:t>提示对象包括：玩家自己、皇帝、太后、妃子、全部可攻略角色。</w:t>
      </w:r>
    </w:p>
    <w:p>
      <w:pPr>
        <w:pStyle w:val="ListBullet"/>
      </w:pPr>
      <w:r>
        <w:t>系统默认优先提示剩余寿命最短的目标。</w:t>
      </w:r>
    </w:p>
    <w:p>
      <w:pPr>
        <w:pStyle w:val="ListBullet"/>
      </w:pPr>
      <w:r>
        <w:t>该提示不直接显示精确寿命数值，只给出“今年似有油尽灯枯之兆”等文本警示。</w:t>
      </w:r>
    </w:p>
    <w:p/>
    <w:p>
      <w:pPr>
        <w:pStyle w:val="Heading3"/>
      </w:pPr>
      <w:r>
        <w:t>7.6 生产结果</w:t>
      </w:r>
    </w:p>
    <w:p/>
    <w:p>
      <w:pPr>
        <w:pStyle w:val="ListBullet"/>
      </w:pPr>
      <w:r>
        <w:t>健康 `&gt; 400`：正常生育</w:t>
      </w:r>
    </w:p>
    <w:p>
      <w:pPr>
        <w:pStyle w:val="ListBullet"/>
      </w:pPr>
      <w:r>
        <w:t>健康 `201~400`</w:t>
      </w:r>
    </w:p>
    <w:p>
      <w:r>
        <w:t xml:space="preserve">  - `5%` 死胎</w:t>
      </w:r>
    </w:p>
    <w:p>
      <w:r>
        <w:t xml:space="preserve">  - 否则 `30%` 难产，生子后健康 `-50`</w:t>
      </w:r>
    </w:p>
    <w:p>
      <w:pPr>
        <w:pStyle w:val="ListBullet"/>
      </w:pPr>
      <w:r>
        <w:t>健康 `1~200`</w:t>
      </w:r>
    </w:p>
    <w:p>
      <w:r>
        <w:t xml:space="preserve">  - `10%` 死胎，健康 `-60`，容貌 `-120`，气质 `-120`</w:t>
      </w:r>
    </w:p>
    <w:p>
      <w:r>
        <w:t xml:space="preserve">  - 否则 `50%` 难产，健康 `-50`，容貌 `-120`</w:t>
      </w:r>
    </w:p>
    <w:p/>
    <w:p>
      <w:pPr>
        <w:pStyle w:val="Heading2"/>
      </w:pPr>
      <w:r>
        <w:t>八、宫斗系统</w:t>
      </w:r>
    </w:p>
    <w:p/>
    <w:p>
      <w:pPr>
        <w:pStyle w:val="Heading3"/>
      </w:pPr>
      <w:r>
        <w:t>8.1 类型</w:t>
      </w:r>
    </w:p>
    <w:p/>
    <w:p>
      <w:pPr>
        <w:pStyle w:val="ListBullet"/>
      </w:pPr>
      <w:r>
        <w:t>造谣</w:t>
      </w:r>
    </w:p>
    <w:p>
      <w:pPr>
        <w:pStyle w:val="ListBullet"/>
      </w:pPr>
      <w:r>
        <w:t>下毒</w:t>
      </w:r>
    </w:p>
    <w:p/>
    <w:p>
      <w:pPr>
        <w:pStyle w:val="Heading3"/>
      </w:pPr>
      <w:r>
        <w:t>8.2 主动宫斗的福德代价</w:t>
      </w:r>
    </w:p>
    <w:p/>
    <w:p>
      <w:pPr>
        <w:pStyle w:val="ListBullet"/>
      </w:pPr>
      <w:r>
        <w:t>造谣 `-5`</w:t>
      </w:r>
    </w:p>
    <w:p>
      <w:pPr>
        <w:pStyle w:val="ListBullet"/>
      </w:pPr>
      <w:r>
        <w:t>下毒 `-10`</w:t>
      </w:r>
    </w:p>
    <w:p/>
    <w:p>
      <w:pPr>
        <w:pStyle w:val="Heading3"/>
      </w:pPr>
      <w:r>
        <w:t>8.3 特殊关系硬覆盖</w:t>
      </w:r>
    </w:p>
    <w:p/>
    <w:p>
      <w:r>
        <w:t>若玩家对某角色实施陷害或下毒，并且事件被该角色确认或结案落地，则不走普通对话加减，而直接按严重度覆盖其对玩家的好感：</w:t>
      </w:r>
    </w:p>
    <w:p/>
    <w:p>
      <w:pPr>
        <w:pStyle w:val="ListBullet"/>
      </w:pPr>
      <w:r>
        <w:t>轻事件：好感至多保留到 `0`</w:t>
      </w:r>
    </w:p>
    <w:p>
      <w:pPr>
        <w:pStyle w:val="ListBullet"/>
      </w:pPr>
      <w:r>
        <w:t>中事件：好感压到 `-10`</w:t>
      </w:r>
    </w:p>
    <w:p>
      <w:pPr>
        <w:pStyle w:val="ListBullet"/>
      </w:pPr>
      <w:r>
        <w:t>重事件：好感压到 `-20`</w:t>
      </w:r>
    </w:p>
    <w:p/>
    <w:p>
      <w:r>
        <w:t>这条是硬规则，优先级高于普通关系变化。</w:t>
      </w:r>
    </w:p>
    <w:p/>
    <w:p>
      <w:pPr>
        <w:pStyle w:val="Heading3"/>
      </w:pPr>
      <w:r>
        <w:t>8.4 公式</w:t>
      </w:r>
    </w:p>
    <w:p/>
    <w:p>
      <w:pPr>
        <w:pStyle w:val="ListBullet"/>
      </w:pPr>
      <w:r>
        <w:t>造谣攻击值：`心计 / 10`</w:t>
      </w:r>
    </w:p>
    <w:p>
      <w:pPr>
        <w:pStyle w:val="ListBullet"/>
      </w:pPr>
      <w:r>
        <w:t>下毒攻击值：`药理`</w:t>
      </w:r>
    </w:p>
    <w:p>
      <w:pPr>
        <w:pStyle w:val="ListBullet"/>
      </w:pPr>
      <w:r>
        <w:t>目标防御值：</w:t>
      </w:r>
    </w:p>
    <w:p>
      <w:r>
        <w:t xml:space="preserve">  - 造谣：`目标心计 / 10 + 目标宠爱 / 20`</w:t>
      </w:r>
    </w:p>
    <w:p>
      <w:r>
        <w:t xml:space="preserve">  - 下毒：`目标心计 / 10 + 目标宠爱 / 20 + 目标药理 / 4`</w:t>
      </w:r>
    </w:p>
    <w:p/>
    <w:p>
      <w:pPr>
        <w:pStyle w:val="Heading3"/>
      </w:pPr>
      <w:r>
        <w:t>8.5 两次检定</w:t>
      </w:r>
    </w:p>
    <w:p/>
    <w:p>
      <w:r>
        <w:t>1. 行动检定</w:t>
      </w:r>
    </w:p>
    <w:p>
      <w:r>
        <w:t>2. 隐匿检定</w:t>
      </w:r>
    </w:p>
    <w:p/>
    <w:p>
      <w:pPr>
        <w:pStyle w:val="Heading3"/>
      </w:pPr>
      <w:r>
        <w:t>8.6 合谋与嫁祸</w:t>
      </w:r>
    </w:p>
    <w:p/>
    <w:p>
      <w:pPr>
        <w:pStyle w:val="ListBullet"/>
      </w:pPr>
      <w:r>
        <w:t>好感 `&gt; 60` 可合谋</w:t>
      </w:r>
    </w:p>
    <w:p>
      <w:pPr>
        <w:pStyle w:val="ListBullet"/>
      </w:pPr>
      <w:r>
        <w:t>嫁祸提高风险</w:t>
      </w:r>
    </w:p>
    <w:p/>
    <w:p>
      <w:pPr>
        <w:pStyle w:val="Heading2"/>
      </w:pPr>
      <w:r>
        <w:t>九、案件与嫌疑</w:t>
      </w:r>
    </w:p>
    <w:p/>
    <w:p>
      <w:pPr>
        <w:pStyle w:val="Heading3"/>
      </w:pPr>
      <w:r>
        <w:t>9.1 个人事务</w:t>
      </w:r>
    </w:p>
    <w:p/>
    <w:p>
      <w:pPr>
        <w:pStyle w:val="ListBullet"/>
      </w:pPr>
      <w:r>
        <w:t>`20` 银两：自身嫌疑 `-5`</w:t>
      </w:r>
    </w:p>
    <w:p>
      <w:pPr>
        <w:pStyle w:val="ListBullet"/>
      </w:pPr>
      <w:r>
        <w:t>若已锁定陷害妃嫔：</w:t>
      </w:r>
    </w:p>
    <w:p>
      <w:r>
        <w:t xml:space="preserve">  - `20` 银两：该妃嫔嫌疑 `+5`</w:t>
      </w:r>
    </w:p>
    <w:p>
      <w:pPr>
        <w:pStyle w:val="ListBullet"/>
      </w:pPr>
      <w:r>
        <w:t>若该妃嫔嫌疑到 `100`：直接定罪</w:t>
      </w:r>
    </w:p>
    <w:p>
      <w:pPr>
        <w:pStyle w:val="ListBullet"/>
      </w:pPr>
      <w:r>
        <w:t>以上干预可重复操作，直到结案或银两不足</w:t>
      </w:r>
    </w:p>
    <w:p/>
    <w:p>
      <w:pPr>
        <w:pStyle w:val="Heading3"/>
      </w:pPr>
      <w:r>
        <w:t>9.2 旁观案件</w:t>
      </w:r>
    </w:p>
    <w:p/>
    <w:p>
      <w:pPr>
        <w:pStyle w:val="ListBullet"/>
      </w:pPr>
      <w:r>
        <w:t>`20` 银两：某妃嫔嫌疑 `-5`</w:t>
      </w:r>
    </w:p>
    <w:p>
      <w:pPr>
        <w:pStyle w:val="ListBullet"/>
      </w:pPr>
      <w:r>
        <w:t>`20` 银两：某妃嫔嫌疑 `+5`</w:t>
      </w:r>
    </w:p>
    <w:p>
      <w:pPr>
        <w:pStyle w:val="ListBullet"/>
      </w:pPr>
      <w:r>
        <w:t>同样允许重复操作</w:t>
      </w:r>
    </w:p>
    <w:p/>
    <w:p>
      <w:pPr>
        <w:pStyle w:val="Heading3"/>
      </w:pPr>
      <w:r>
        <w:t>9.3 调查期</w:t>
      </w:r>
    </w:p>
    <w:p/>
    <w:p>
      <w:pPr>
        <w:pStyle w:val="ListBullet"/>
      </w:pPr>
      <w:r>
        <w:t>最多 `3` 旬</w:t>
      </w:r>
    </w:p>
    <w:p>
      <w:pPr>
        <w:pStyle w:val="ListBullet"/>
      </w:pPr>
      <w:r>
        <w:t>个人案件打点仍按 `20 银两 -&gt; 5 点变化`</w:t>
      </w:r>
    </w:p>
    <w:p/>
    <w:p>
      <w:pPr>
        <w:pStyle w:val="Heading2"/>
      </w:pPr>
      <w:r>
        <w:t>十、皇帝系统</w:t>
      </w:r>
    </w:p>
    <w:p/>
    <w:p>
      <w:pPr>
        <w:pStyle w:val="Heading3"/>
      </w:pPr>
      <w:r>
        <w:t>10.1 心情月恢复</w:t>
      </w:r>
    </w:p>
    <w:p/>
    <w:p>
      <w:pPr>
        <w:pStyle w:val="ListBullet"/>
      </w:pPr>
      <w:r>
        <w:t>`mood &lt; 0`：月末 `+8`</w:t>
      </w:r>
    </w:p>
    <w:p>
      <w:pPr>
        <w:pStyle w:val="ListBullet"/>
      </w:pPr>
      <w:r>
        <w:t>`mood &gt;= 0`：月末 `+3`</w:t>
      </w:r>
    </w:p>
    <w:p/>
    <w:p>
      <w:pPr>
        <w:pStyle w:val="Heading3"/>
      </w:pPr>
      <w:r>
        <w:t>10.2 真心值</w:t>
      </w:r>
    </w:p>
    <w:p/>
    <w:p>
      <w:r>
        <w:t>影响：</w:t>
      </w:r>
    </w:p>
    <w:p/>
    <w:p>
      <w:pPr>
        <w:pStyle w:val="ListBullet"/>
      </w:pPr>
      <w:r>
        <w:t>夜晚权重</w:t>
      </w:r>
    </w:p>
    <w:p>
      <w:pPr>
        <w:pStyle w:val="ListBullet"/>
      </w:pPr>
      <w:r>
        <w:t>御书房</w:t>
      </w:r>
    </w:p>
    <w:p>
      <w:pPr>
        <w:pStyle w:val="ListBullet"/>
      </w:pPr>
      <w:r>
        <w:t>养心殿说服</w:t>
      </w:r>
    </w:p>
    <w:p>
      <w:pPr>
        <w:pStyle w:val="ListBullet"/>
      </w:pPr>
      <w:r>
        <w:t>真爱值最高保护</w:t>
      </w:r>
    </w:p>
    <w:p/>
    <w:p>
      <w:pPr>
        <w:pStyle w:val="Heading3"/>
      </w:pPr>
      <w:r>
        <w:t>10.3 养心殿</w:t>
      </w:r>
    </w:p>
    <w:p/>
    <w:p>
      <w:r>
        <w:t>养心殿只负责：</w:t>
      </w:r>
    </w:p>
    <w:p/>
    <w:p>
      <w:pPr>
        <w:pStyle w:val="ListBullet"/>
      </w:pPr>
      <w:r>
        <w:t>自证</w:t>
      </w:r>
    </w:p>
    <w:p>
      <w:pPr>
        <w:pStyle w:val="ListBullet"/>
      </w:pPr>
      <w:r>
        <w:t>求情</w:t>
      </w:r>
    </w:p>
    <w:p>
      <w:pPr>
        <w:pStyle w:val="ListBullet"/>
      </w:pPr>
      <w:r>
        <w:t>对惩罚做有限修正</w:t>
      </w:r>
    </w:p>
    <w:p/>
    <w:p>
      <w:r>
        <w:t>不再加入此前测试阶段使用过的高位额外幽禁强规则。</w:t>
      </w:r>
    </w:p>
    <w:p/>
    <w:p>
      <w:pPr>
        <w:pStyle w:val="Heading2"/>
      </w:pPr>
      <w:r>
        <w:t>十一、位分与冷宫</w:t>
      </w:r>
    </w:p>
    <w:p/>
    <w:p>
      <w:pPr>
        <w:pStyle w:val="Heading3"/>
      </w:pPr>
      <w:r>
        <w:t>11.1 位分推进</w:t>
      </w:r>
    </w:p>
    <w:p/>
    <w:p>
      <w:pPr>
        <w:pStyle w:val="ListBullet"/>
      </w:pPr>
      <w:r>
        <w:t>声望决定应有位分</w:t>
      </w:r>
    </w:p>
    <w:p>
      <w:pPr>
        <w:pStyle w:val="ListBullet"/>
      </w:pPr>
      <w:r>
        <w:t>自然晋升每月最多 `2` 级</w:t>
      </w:r>
    </w:p>
    <w:p>
      <w:pPr>
        <w:pStyle w:val="ListBullet"/>
      </w:pPr>
      <w:r>
        <w:t>自然降位每月最多 `2` 级</w:t>
      </w:r>
    </w:p>
    <w:p/>
    <w:p>
      <w:pPr>
        <w:pStyle w:val="Heading3"/>
      </w:pPr>
      <w:r>
        <w:t>11.2 冷宫</w:t>
      </w:r>
    </w:p>
    <w:p/>
    <w:p>
      <w:r>
        <w:t>只有两条路径：</w:t>
      </w:r>
    </w:p>
    <w:p/>
    <w:p>
      <w:r>
        <w:t>1. 事件导致声望 `&lt; 0`</w:t>
      </w:r>
    </w:p>
    <w:p>
      <w:r>
        <w:t>2. 自然声望连续 `2` 月 `&lt; -50`</w:t>
      </w:r>
    </w:p>
    <w:p/>
    <w:p>
      <w:pPr>
        <w:pStyle w:val="Heading3"/>
      </w:pPr>
      <w:r>
        <w:t>11.3 真爱值最高保护</w:t>
      </w:r>
    </w:p>
    <w:p/>
    <w:p>
      <w:r>
        <w:t>处罚后声望保底 `100`。</w:t>
      </w:r>
    </w:p>
    <w:p>
      <w:r>
        <w:t>仅适用于处罚事件。</w:t>
      </w:r>
    </w:p>
    <w:p/>
    <w:p>
      <w:pPr>
        <w:pStyle w:val="Heading2"/>
      </w:pPr>
      <w:r>
        <w:t>十二、皇贵妃与协理六宫</w:t>
      </w:r>
    </w:p>
    <w:p/>
    <w:p>
      <w:pPr>
        <w:pStyle w:val="Heading3"/>
      </w:pPr>
      <w:r>
        <w:t>12.1 皇贵妃开放</w:t>
      </w:r>
    </w:p>
    <w:p/>
    <w:p>
      <w:r>
        <w:t>满足其一：</w:t>
      </w:r>
    </w:p>
    <w:p/>
    <w:p>
      <w:pPr>
        <w:pStyle w:val="ListBullet"/>
      </w:pPr>
      <w:r>
        <w:t>无皇后</w:t>
      </w:r>
    </w:p>
    <w:p>
      <w:pPr>
        <w:pStyle w:val="ListBullet"/>
      </w:pPr>
      <w:r>
        <w:t>皇后健康 `&lt; 400` 持续 `3` 月</w:t>
      </w:r>
    </w:p>
    <w:p>
      <w:pPr>
        <w:pStyle w:val="ListBullet"/>
      </w:pPr>
      <w:r>
        <w:t>皇后宠爱 `&lt; 20` 持续 `6` 月</w:t>
      </w:r>
    </w:p>
    <w:p/>
    <w:p>
      <w:r>
        <w:t>皇后恢复后，已在位皇贵妃不自动撤位。</w:t>
      </w:r>
    </w:p>
    <w:p/>
    <w:p>
      <w:pPr>
        <w:pStyle w:val="Heading3"/>
      </w:pPr>
      <w:r>
        <w:t>12.2 协理六宫</w:t>
      </w:r>
    </w:p>
    <w:p/>
    <w:p>
      <w:pPr>
        <w:pStyle w:val="ListBullet"/>
      </w:pPr>
      <w:r>
        <w:t>同时最多 `1` 人</w:t>
      </w:r>
    </w:p>
    <w:p>
      <w:pPr>
        <w:pStyle w:val="ListBullet"/>
      </w:pPr>
      <w:r>
        <w:t>每 `3` 个月一次调位</w:t>
      </w:r>
    </w:p>
    <w:p>
      <w:pPr>
        <w:pStyle w:val="ListBullet"/>
      </w:pPr>
      <w:r>
        <w:t>每次最多 `2` 级</w:t>
      </w:r>
    </w:p>
    <w:p/>
    <w:p>
      <w:pPr>
        <w:pStyle w:val="Heading2"/>
      </w:pPr>
      <w:r>
        <w:t>十三、家族与朝堂</w:t>
      </w:r>
    </w:p>
    <w:p/>
    <w:p>
      <w:pPr>
        <w:pStyle w:val="Heading3"/>
      </w:pPr>
      <w:r>
        <w:t>13.1 父亲官职月度加成</w:t>
      </w:r>
    </w:p>
    <w:p/>
    <w:p>
      <w:pPr>
        <w:pStyle w:val="ListBullet"/>
      </w:pPr>
      <w:r>
        <w:t>0级：`+0`</w:t>
      </w:r>
    </w:p>
    <w:p>
      <w:pPr>
        <w:pStyle w:val="ListBullet"/>
      </w:pPr>
      <w:r>
        <w:t>1级：`+2`</w:t>
      </w:r>
    </w:p>
    <w:p>
      <w:pPr>
        <w:pStyle w:val="ListBullet"/>
      </w:pPr>
      <w:r>
        <w:t>2级：`+4`</w:t>
      </w:r>
    </w:p>
    <w:p>
      <w:pPr>
        <w:pStyle w:val="ListBullet"/>
      </w:pPr>
      <w:r>
        <w:t>3级：`+6`</w:t>
      </w:r>
    </w:p>
    <w:p>
      <w:pPr>
        <w:pStyle w:val="ListBullet"/>
      </w:pPr>
      <w:r>
        <w:t>4级：`+8`</w:t>
      </w:r>
    </w:p>
    <w:p>
      <w:pPr>
        <w:pStyle w:val="ListBullet"/>
      </w:pPr>
      <w:r>
        <w:t>5级：`+10`</w:t>
      </w:r>
    </w:p>
    <w:p/>
    <w:p>
      <w:pPr>
        <w:pStyle w:val="Heading3"/>
      </w:pPr>
      <w:r>
        <w:t>13.2 自然声望修正</w:t>
      </w:r>
    </w:p>
    <w:p/>
    <w:p>
      <w:pPr>
        <w:pStyle w:val="ListBullet"/>
      </w:pPr>
      <w:r>
        <w:t>商贾之女：`-3`</w:t>
      </w:r>
    </w:p>
    <w:p>
      <w:pPr>
        <w:pStyle w:val="ListBullet"/>
      </w:pPr>
      <w:r>
        <w:t>罪臣之后：`-5`</w:t>
      </w:r>
    </w:p>
    <w:p>
      <w:pPr>
        <w:pStyle w:val="ListBullet"/>
      </w:pPr>
      <w:r>
        <w:t>六品：`0`</w:t>
      </w:r>
    </w:p>
    <w:p>
      <w:pPr>
        <w:pStyle w:val="ListBullet"/>
      </w:pPr>
      <w:r>
        <w:t>四品：`+1`</w:t>
      </w:r>
    </w:p>
    <w:p>
      <w:pPr>
        <w:pStyle w:val="ListBullet"/>
      </w:pPr>
      <w:r>
        <w:t>二三品 / 一品：`+2`</w:t>
      </w:r>
    </w:p>
    <w:p>
      <w:pPr>
        <w:pStyle w:val="ListBullet"/>
      </w:pPr>
      <w:r>
        <w:t>镇国公：`+3`</w:t>
      </w:r>
    </w:p>
    <w:p/>
    <w:p>
      <w:pPr>
        <w:pStyle w:val="Heading3"/>
      </w:pPr>
      <w:r>
        <w:t>13.3 前六个月保护</w:t>
      </w:r>
    </w:p>
    <w:p/>
    <w:p>
      <w:r>
        <w:t>入宫前 `6` 个月，父亲官职不会降位。</w:t>
      </w:r>
    </w:p>
    <w:p/>
    <w:p>
      <w:pPr>
        <w:pStyle w:val="Heading3"/>
      </w:pPr>
      <w:r>
        <w:t>13.4 家族接济</w:t>
      </w:r>
    </w:p>
    <w:p/>
    <w:p>
      <w:r>
        <w:t>当前版本只保留第一档：</w:t>
      </w:r>
    </w:p>
    <w:p/>
    <w:p>
      <w:pPr>
        <w:pStyle w:val="ListBullet"/>
      </w:pPr>
      <w:r>
        <w:t>`120` 银两</w:t>
      </w:r>
    </w:p>
    <w:p/>
    <w:p>
      <w:pPr>
        <w:pStyle w:val="Heading3"/>
      </w:pPr>
      <w:r>
        <w:t>13.5 朝臣打点</w:t>
      </w:r>
    </w:p>
    <w:p/>
    <w:p>
      <w:pPr>
        <w:pStyle w:val="ListBullet"/>
      </w:pPr>
      <w:r>
        <w:t>`政治 &lt; 20`：不可正式打点</w:t>
      </w:r>
    </w:p>
    <w:p>
      <w:pPr>
        <w:pStyle w:val="ListBullet"/>
      </w:pPr>
      <w:r>
        <w:t>`180 / 320 / 500` 三档按政治分段生效</w:t>
      </w:r>
    </w:p>
    <w:p/>
    <w:p>
      <w:pPr>
        <w:pStyle w:val="Heading3"/>
      </w:pPr>
      <w:r>
        <w:t>13.6 后期权力事件</w:t>
      </w:r>
    </w:p>
    <w:p/>
    <w:p>
      <w:pPr>
        <w:pStyle w:val="ListBullet"/>
      </w:pPr>
      <w:r>
        <w:t>`2000 / 4000 / 6000` 三档</w:t>
      </w:r>
    </w:p>
    <w:p>
      <w:pPr>
        <w:pStyle w:val="ListBullet"/>
      </w:pPr>
      <w:r>
        <w:t>可获得虎符</w:t>
      </w:r>
    </w:p>
    <w:p>
      <w:pPr>
        <w:pStyle w:val="ListBullet"/>
      </w:pPr>
      <w:r>
        <w:t>投入越高，朝堂衷心度、政治、真心值与夺位成功率越高</w:t>
      </w:r>
    </w:p>
    <w:p/>
    <w:p>
      <w:pPr>
        <w:pStyle w:val="Heading2"/>
      </w:pPr>
      <w:r>
        <w:t>十四、皇嗣管理</w:t>
      </w:r>
    </w:p>
    <w:p/>
    <w:p>
      <w:pPr>
        <w:pStyle w:val="Heading3"/>
      </w:pPr>
      <w:r>
        <w:t>14.1 子嗣字段</w:t>
      </w:r>
    </w:p>
    <w:p/>
    <w:p>
      <w:pPr>
        <w:pStyle w:val="ListBullet"/>
      </w:pPr>
      <w:r>
        <w:t>天赋</w:t>
      </w:r>
    </w:p>
    <w:p>
      <w:pPr>
        <w:pStyle w:val="ListBullet"/>
      </w:pPr>
      <w:r>
        <w:t>宠爱</w:t>
      </w:r>
    </w:p>
    <w:p>
      <w:pPr>
        <w:pStyle w:val="ListBullet"/>
      </w:pPr>
      <w:r>
        <w:t>健康</w:t>
      </w:r>
    </w:p>
    <w:p>
      <w:pPr>
        <w:pStyle w:val="ListBullet"/>
      </w:pPr>
      <w:r>
        <w:t>容貌</w:t>
      </w:r>
    </w:p>
    <w:p>
      <w:pPr>
        <w:pStyle w:val="ListBullet"/>
      </w:pPr>
      <w:r>
        <w:t>亲近</w:t>
      </w:r>
    </w:p>
    <w:p>
      <w:pPr>
        <w:pStyle w:val="ListBullet"/>
      </w:pPr>
      <w:r>
        <w:t>朝臣支持</w:t>
      </w:r>
    </w:p>
    <w:p>
      <w:pPr>
        <w:pStyle w:val="ListBullet"/>
      </w:pPr>
      <w:r>
        <w:t>性格</w:t>
      </w:r>
    </w:p>
    <w:p>
      <w:pPr>
        <w:pStyle w:val="ListBullet"/>
      </w:pPr>
      <w:r>
        <w:t>`publicFatherId`</w:t>
      </w:r>
    </w:p>
    <w:p>
      <w:pPr>
        <w:pStyle w:val="ListBullet"/>
      </w:pPr>
      <w:r>
        <w:t>`biologicalFatherId`</w:t>
      </w:r>
    </w:p>
    <w:p>
      <w:pPr>
        <w:pStyle w:val="ListBullet"/>
      </w:pPr>
      <w:r>
        <w:t>`isSecretLineage`</w:t>
      </w:r>
    </w:p>
    <w:p/>
    <w:p>
      <w:pPr>
        <w:pStyle w:val="Heading3"/>
      </w:pPr>
      <w:r>
        <w:t>14.2 双父字段</w:t>
      </w:r>
    </w:p>
    <w:p/>
    <w:p>
      <w:r>
        <w:t>偷情线子嗣：</w:t>
      </w:r>
    </w:p>
    <w:p/>
    <w:p>
      <w:pPr>
        <w:pStyle w:val="ListBullet"/>
      </w:pPr>
      <w:r>
        <w:t>`publicFatherId = emperor`</w:t>
      </w:r>
    </w:p>
    <w:p>
      <w:pPr>
        <w:pStyle w:val="ListBullet"/>
      </w:pPr>
      <w:r>
        <w:t>`biologicalFatherId = npc`</w:t>
      </w:r>
    </w:p>
    <w:p>
      <w:pPr>
        <w:pStyle w:val="ListBullet"/>
      </w:pPr>
      <w:r>
        <w:t>`isSecretLineage = true`</w:t>
      </w:r>
    </w:p>
    <w:p/>
    <w:p>
      <w:pPr>
        <w:pStyle w:val="Heading3"/>
      </w:pPr>
      <w:r>
        <w:t>14.3 储君</w:t>
      </w:r>
    </w:p>
    <w:p/>
    <w:p>
      <w:pPr>
        <w:pStyle w:val="ListBullet"/>
      </w:pPr>
      <w:r>
        <w:t>所有男性子嗣可入候选</w:t>
      </w:r>
    </w:p>
    <w:p>
      <w:pPr>
        <w:pStyle w:val="ListBullet"/>
      </w:pPr>
      <w:r>
        <w:t>高真心值妃子的女儿也可入候选</w:t>
      </w:r>
    </w:p>
    <w:p>
      <w:pPr>
        <w:pStyle w:val="ListBullet"/>
      </w:pPr>
      <w:r>
        <w:t>但和亲公主 / 异国贡女所出子嗣默认不可立储，只有 `尘缘夙错` 例外</w:t>
      </w:r>
    </w:p>
    <w:p/>
    <w:p>
      <w:pPr>
        <w:pStyle w:val="Heading2"/>
      </w:pPr>
      <w:r>
        <w:t>十五、自定义剧情妃与 AI 接口</w:t>
      </w:r>
    </w:p>
    <w:p/>
    <w:p>
      <w:pPr>
        <w:pStyle w:val="Heading3"/>
      </w:pPr>
      <w:r>
        <w:t>15.1 基本原则</w:t>
      </w:r>
    </w:p>
    <w:p/>
    <w:p>
      <w:pPr>
        <w:pStyle w:val="ListBullet"/>
      </w:pPr>
      <w:r>
        <w:t>玩家可通过召见娇娇提交自定义剧情妃草案。</w:t>
      </w:r>
    </w:p>
    <w:p>
      <w:pPr>
        <w:pStyle w:val="ListBullet"/>
      </w:pPr>
      <w:r>
        <w:t>系统负责字段校验、入宫合法性与最终数值落地。</w:t>
      </w:r>
    </w:p>
    <w:p>
      <w:pPr>
        <w:pStyle w:val="ListBullet"/>
      </w:pPr>
      <w:r>
        <w:t>AI 只负责草案解析、次旬通报、人设文本与后续剧情对白。</w:t>
      </w:r>
    </w:p>
    <w:p/>
    <w:p>
      <w:pPr>
        <w:pStyle w:val="Heading3"/>
      </w:pPr>
      <w:r>
        <w:t>15.2 入宫流程</w:t>
      </w:r>
    </w:p>
    <w:p/>
    <w:p>
      <w:r>
        <w:t>1. 玩家在寝殿召见娇娇</w:t>
      </w:r>
    </w:p>
    <w:p>
      <w:r>
        <w:t>2. 选择 `引荐新妃 / 新增剧情妃`</w:t>
      </w:r>
    </w:p>
    <w:p>
      <w:r>
        <w:t>3. 用结构化表单或自然语言提交性格、家世、资质</w:t>
      </w:r>
    </w:p>
    <w:p>
      <w:r>
        <w:t>4. 系统写入 `pendingCustomConsort`</w:t>
      </w:r>
    </w:p>
    <w:p>
      <w:r>
        <w:t>5. 下一旬由娇娇通报其以“家族举荐 / 和亲 / 外邦进献 / 宫女抬位”等合理方式入宫</w:t>
      </w:r>
    </w:p>
    <w:p>
      <w:r>
        <w:t>6. 新角色正式接入夜晚、宫斗、怀孕、位分、家族、皇嗣等全部系统</w:t>
      </w:r>
    </w:p>
    <w:p/>
    <w:p>
      <w:pPr>
        <w:pStyle w:val="Heading3"/>
      </w:pPr>
      <w:r>
        <w:t>15.3 字段原则</w:t>
      </w:r>
    </w:p>
    <w:p/>
    <w:p>
      <w:pPr>
        <w:pStyle w:val="ListBullet"/>
      </w:pPr>
      <w:r>
        <w:t>自定义剧情妃共享普通妃嫔的全部系统字段</w:t>
      </w:r>
    </w:p>
    <w:p>
      <w:pPr>
        <w:pStyle w:val="ListBullet"/>
      </w:pPr>
      <w:r>
        <w:t>额外增加：`isCustomConsort`、`entrySource`、`personaCard`、`insertedAtXun`</w:t>
      </w:r>
    </w:p>
    <w:p>
      <w:pPr>
        <w:pStyle w:val="ListBullet"/>
      </w:pPr>
      <w:r>
        <w:t>自定义模式默认不强制总点数平衡，只校验单字段上下限</w:t>
      </w:r>
    </w:p>
    <w:p/>
    <w:p>
      <w:pPr>
        <w:pStyle w:val="Heading3"/>
      </w:pPr>
      <w:r>
        <w:t>15.4 推荐接口</w:t>
      </w:r>
    </w:p>
    <w:p/>
    <w:p>
      <w:pPr>
        <w:pStyle w:val="ListBullet"/>
      </w:pPr>
      <w:r>
        <w:t>`custom-consort-draft`</w:t>
      </w:r>
    </w:p>
    <w:p>
      <w:pPr>
        <w:pStyle w:val="ListBullet"/>
      </w:pPr>
      <w:r>
        <w:t>`custom-consort-intro`</w:t>
      </w:r>
    </w:p>
    <w:p>
      <w:pPr>
        <w:pStyle w:val="ListBullet"/>
      </w:pPr>
      <w:r>
        <w:t>`custom-consort-dialogue`</w:t>
      </w:r>
    </w:p>
    <w:p/>
    <w:p>
      <w:r>
        <w:t>详细字段与流程以《自定义剧情妃与 AI 接口规则》为准。</w:t>
      </w:r>
    </w:p>
    <w:p/>
    <w:p>
      <w:pPr>
        <w:pStyle w:val="Heading3"/>
      </w:pPr>
      <w:r>
        <w:t>15.5 关系 AI 上限</w:t>
      </w:r>
    </w:p>
    <w:p/>
    <w:p>
      <w:r>
        <w:t>普通对话导致的关系变化，默认遵守：</w:t>
      </w:r>
    </w:p>
    <w:p/>
    <w:p>
      <w:pPr>
        <w:pStyle w:val="ListBullet"/>
      </w:pPr>
      <w:r>
        <w:t>每旬每角色 `好感变化绝对值 &lt;= 5`</w:t>
      </w:r>
    </w:p>
    <w:p>
      <w:pPr>
        <w:pStyle w:val="ListBullet"/>
      </w:pPr>
      <w:r>
        <w:t>每旬每角色 `倾情变化绝对值 &lt;= 5`</w:t>
      </w:r>
    </w:p>
    <w:p>
      <w:pPr>
        <w:pStyle w:val="ListBullet"/>
      </w:pPr>
      <w:r>
        <w:t>单次按钮只改动一个维度</w:t>
      </w:r>
    </w:p>
    <w:p/>
    <w:p>
      <w:r>
        <w:t>只有宫斗、下毒、结案、救命、替罪、舍命相救等特殊事件可绕开该限制。</w:t>
      </w:r>
    </w:p>
    <w:p/>
    <w:p>
      <w:pPr>
        <w:pStyle w:val="Heading3"/>
      </w:pPr>
      <w:r>
        <w:t>15.6 尘缘夙错专属 NPC：阿翎</w:t>
      </w:r>
    </w:p>
    <w:p/>
    <w:p>
      <w:r>
        <w:t>阿翎为 `尘缘夙错` 路线专属固定女性 NPC，年龄 `22`，定位为故国青梅竹马。</w:t>
      </w:r>
    </w:p>
    <w:p/>
    <w:p>
      <w:r>
        <w:t>触发流程：</w:t>
      </w:r>
    </w:p>
    <w:p/>
    <w:p>
      <w:r>
        <w:t>1. 第 `3` 个月，阿翎出现在宫门处，由娇娇前来通报。</w:t>
      </w:r>
    </w:p>
    <w:p>
      <w:r>
        <w:t>2. 玩家可前往对话并开启长期支线。</w:t>
      </w:r>
    </w:p>
    <w:p>
      <w:r>
        <w:t>3. 当阿翎好感 `&gt; 80` 时，她会询问玩家是否愿意和她一起离开。</w:t>
      </w:r>
    </w:p>
    <w:p>
      <w:r>
        <w:t>4. 若玩家当时拒绝，阿翎会留下：</w:t>
      </w:r>
    </w:p>
    <w:p>
      <w:r>
        <w:t xml:space="preserve">   - `冷香丸 x2`</w:t>
      </w:r>
    </w:p>
    <w:p>
      <w:r>
        <w:t xml:space="preserve">   - `驻颜丹 x2`</w:t>
      </w:r>
    </w:p>
    <w:p>
      <w:r>
        <w:t xml:space="preserve">   - `延寿丹 x1`</w:t>
      </w:r>
    </w:p>
    <w:p>
      <w:r>
        <w:t xml:space="preserve">   - `缠梦香 x1`</w:t>
      </w:r>
    </w:p>
    <w:p>
      <w:r>
        <w:t xml:space="preserve">   - 离别信件 `x1`</w:t>
      </w:r>
    </w:p>
    <w:p/>
    <w:p>
      <w:r>
        <w:t>书信推进：</w:t>
      </w:r>
    </w:p>
    <w:p/>
    <w:p>
      <w:pPr>
        <w:pStyle w:val="ListBullet"/>
      </w:pPr>
      <w:r>
        <w:t>之后每年 `12` 月清晨，娇娇都会转达阿翎来信。</w:t>
      </w:r>
    </w:p>
    <w:p>
      <w:pPr>
        <w:pStyle w:val="ListBullet"/>
      </w:pPr>
      <w:r>
        <w:t>离开后的第 `1~2` 年，信件内容以游历见闻与思念为主。</w:t>
      </w:r>
    </w:p>
    <w:p>
      <w:pPr>
        <w:pStyle w:val="ListBullet"/>
      </w:pPr>
      <w:r>
        <w:t>第 `3` 年，阿翎会坦白自己自幼倾心于玩家，并表达“想成为女将军保护你”的心意。</w:t>
      </w:r>
    </w:p>
    <w:p/>
    <w:p>
      <w:r>
        <w:t>第 `4` 年分支：</w:t>
      </w:r>
    </w:p>
    <w:p/>
    <w:p>
      <w:pPr>
        <w:pStyle w:val="ListBullet"/>
      </w:pPr>
      <w:r>
        <w:t>若玩家 `宠爱 &lt; 30`：</w:t>
      </w:r>
    </w:p>
    <w:p>
      <w:r>
        <w:t xml:space="preserve">  - 阿翎回宫夜闯宫门，邀玩家离开</w:t>
      </w:r>
    </w:p>
    <w:p>
      <w:r>
        <w:t xml:space="preserve">  - 玩家若拒绝，阿翎死亡</w:t>
      </w:r>
    </w:p>
    <w:p>
      <w:r>
        <w:t xml:space="preserve">  - 玩家若同意，触发“回故国并收复故土”的双人幸福结局</w:t>
      </w:r>
    </w:p>
    <w:p>
      <w:pPr>
        <w:pStyle w:val="ListBullet"/>
      </w:pPr>
      <w:r>
        <w:t>若玩家 `30 &lt; 宠爱 &lt; 60`：</w:t>
      </w:r>
    </w:p>
    <w:p>
      <w:r>
        <w:t xml:space="preserve">  - 次月由娇娇通报：阿翎已在故国成为将军，并与皇帝容安开战后身死</w:t>
      </w:r>
    </w:p>
    <w:p>
      <w:r>
        <w:t xml:space="preserve">  - 皇帝会在御书房召见玩家，说明阿翎死前仍念玩家姓名</w:t>
      </w:r>
    </w:p>
    <w:p>
      <w:r>
        <w:t xml:space="preserve">  - 事件后玩家 `宠爱 +10`</w:t>
      </w:r>
    </w:p>
    <w:p>
      <w:pPr>
        <w:pStyle w:val="ListBullet"/>
      </w:pPr>
      <w:r>
        <w:t>若玩家 `宠爱 &gt; 60`：</w:t>
      </w:r>
    </w:p>
    <w:p>
      <w:r>
        <w:t xml:space="preserve">  - 阿翎写信劝皇帝善待玩家，不再开战</w:t>
      </w:r>
    </w:p>
    <w:p>
      <w:r>
        <w:t xml:space="preserve">  - 事件后玩家 `宠爱 +10`，皇帝 `真心值 +10`</w:t>
      </w:r>
    </w:p>
    <w:p>
      <w:r>
        <w:t xml:space="preserve">  - 自此不再来信，但往后每年 `12` 月固定收到 `冷香丸 x1` 与 `驻颜丹 x1`</w:t>
      </w:r>
    </w:p>
    <w:p/>
    <w:p>
      <w:pPr>
        <w:pStyle w:val="Heading2"/>
      </w:pPr>
      <w:r>
        <w:t>十六、正式开发前的确认清单</w:t>
      </w:r>
    </w:p>
    <w:p/>
    <w:p>
      <w:r>
        <w:t>正式开始编码前，应先确认以下 8 条：</w:t>
      </w:r>
    </w:p>
    <w:p/>
    <w:p>
      <w:r>
        <w:t>1. 去掉 AI 后，所有系统仍可用模板文本与本地标签完整推进</w:t>
      </w:r>
    </w:p>
    <w:p>
      <w:r>
        <w:t>2. 双 AI 接口都只做增强，不直接写硬结果</w:t>
      </w:r>
    </w:p>
    <w:p>
      <w:r>
        <w:t>3. 每旬每角色普通对话导致的好感 / 倾情变化不超过 `5`</w:t>
      </w:r>
    </w:p>
    <w:p>
      <w:r>
        <w:t>4. 宫斗与下毒会触发关系硬覆盖，不走普通对话增减</w:t>
      </w:r>
    </w:p>
    <w:p>
      <w:r>
        <w:t>5. 所有剧情节点都能映射为 `eventId + triggerRule + optionSetId + resultPatch`</w:t>
      </w:r>
    </w:p>
    <w:p>
      <w:r>
        <w:t>6. 自定义剧情妃通过 `pending -&gt; next xun insert` 正式接入</w:t>
      </w:r>
    </w:p>
    <w:p>
      <w:r>
        <w:t>7. 四条路线都能在无 AI 模式下完成从开局到结局的流程</w:t>
      </w:r>
    </w:p>
    <w:p>
      <w:r>
        <w:t>8. 所有 AI 返回值都必须经过系统二次校验后再落地</w:t>
      </w:r>
    </w:p>
    <w:p/>
    <w:p>
      <w:pPr>
        <w:pStyle w:val="Heading2"/>
      </w:pPr>
      <w:r>
        <w:t>十七、正式开发建议</w:t>
      </w:r>
    </w:p>
    <w:p/>
    <w:p>
      <w:r>
        <w:t>正式开始写代码时，建议按这 7 个模块分层：</w:t>
      </w:r>
    </w:p>
    <w:p/>
    <w:p>
      <w:r>
        <w:t>1. `core-state`</w:t>
      </w:r>
    </w:p>
    <w:p>
      <w:r>
        <w:t>2. `time-and-month-settlement`</w:t>
      </w:r>
    </w:p>
    <w:p>
      <w:r>
        <w:t>3. `night-and-pregnancy`</w:t>
      </w:r>
    </w:p>
    <w:p>
      <w:r>
        <w:t>4. `palace-strife-and-cases`</w:t>
      </w:r>
    </w:p>
    <w:p>
      <w:r>
        <w:t>5. `rank-and-governance`</w:t>
      </w:r>
    </w:p>
    <w:p>
      <w:r>
        <w:t>6. `family-court-and-heirs`</w:t>
      </w:r>
    </w:p>
    <w:p>
      <w:r>
        <w:t>7. `custom-consort-and-ai-bridge`</w:t>
      </w:r>
    </w:p>
    <w:p/>
    <w:p>
      <w:r>
        <w:t>这样当前整条链路就能直接落到：</w:t>
      </w:r>
    </w:p>
    <w:p/>
    <w:p>
      <w:pPr>
        <w:pStyle w:val="ListBullet"/>
      </w:pPr>
      <w:r>
        <w:t>store</w:t>
      </w:r>
    </w:p>
    <w:p>
      <w:pPr>
        <w:pStyle w:val="ListBullet"/>
      </w:pPr>
      <w:r>
        <w:t>config</w:t>
      </w:r>
    </w:p>
    <w:p>
      <w:pPr>
        <w:pStyle w:val="ListBullet"/>
      </w:pPr>
      <w:r>
        <w:t>settlement functions</w:t>
      </w:r>
    </w:p>
    <w:p>
      <w:pPr>
        <w:pStyle w:val="ListBullet"/>
      </w:pPr>
      <w:r>
        <w:t>event scheduler</w:t>
      </w:r>
    </w:p>
    <w:p>
      <w:pPr>
        <w:pStyle w:val="ListBullet"/>
      </w:pPr>
      <w:r>
        <w:t>AI prompt inputs</w:t>
      </w:r>
    </w:p>
    <w:p/>
    <w:p>
      <w:r>
        <w:t>而不需要再回到设计层反复改口径。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