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角色剧情节点与关系 AI 接口</w:t>
      </w:r>
    </w:p>
    <w:p/>
    <w:p>
      <w:pPr>
        <w:pStyle w:val="Heading2"/>
      </w:pPr>
      <w:r>
        <w:t>一、文档定位</w:t>
      </w:r>
    </w:p>
    <w:p/>
    <w:p>
      <w:r>
        <w:t>本文件单独负责整理：</w:t>
      </w:r>
    </w:p>
    <w:p/>
    <w:p>
      <w:pPr>
        <w:pStyle w:val="ListBullet"/>
      </w:pPr>
      <w:r>
        <w:t>固定妃子剧情节点</w:t>
      </w:r>
    </w:p>
    <w:p>
      <w:pPr>
        <w:pStyle w:val="ListBullet"/>
      </w:pPr>
      <w:r>
        <w:t>可攻略 NPC 剧情节点</w:t>
      </w:r>
    </w:p>
    <w:p>
      <w:pPr>
        <w:pStyle w:val="ListBullet"/>
      </w:pPr>
      <w:r>
        <w:t>皇帝容安在不同路线下的关键剧情节点</w:t>
      </w:r>
    </w:p>
    <w:p>
      <w:pPr>
        <w:pStyle w:val="ListBullet"/>
      </w:pPr>
      <w:r>
        <w:t>玩家与 NPC 互动时的关系加成 AI 接口</w:t>
      </w:r>
    </w:p>
    <w:p/>
    <w:p>
      <w:r>
        <w:t>这份文档不负责真实数值结算。</w:t>
      </w:r>
    </w:p>
    <w:p>
      <w:r>
        <w:t>真实数值仍由硬规则系统负责。</w:t>
      </w:r>
    </w:p>
    <w:p>
      <w:r>
        <w:t>AI 在这里的职责只有两类：</w:t>
      </w:r>
    </w:p>
    <w:p/>
    <w:p>
      <w:pPr>
        <w:pStyle w:val="ListBullet"/>
      </w:pPr>
      <w:r>
        <w:t>生成剧情文本与角色反应</w:t>
      </w:r>
    </w:p>
    <w:p>
      <w:pPr>
        <w:pStyle w:val="ListBullet"/>
      </w:pPr>
      <w:r>
        <w:t>对玩家按钮选项做“关系倾向判定”</w:t>
      </w:r>
    </w:p>
    <w:p/>
    <w:p>
      <w:pPr>
        <w:pStyle w:val="Heading2"/>
      </w:pPr>
      <w:r>
        <w:t>二、节奏原则</w:t>
      </w:r>
    </w:p>
    <w:p/>
    <w:p>
      <w:pPr>
        <w:pStyle w:val="Heading3"/>
      </w:pPr>
      <w:r>
        <w:t>2.1 节点结构</w:t>
      </w:r>
    </w:p>
    <w:p/>
    <w:p>
      <w:r>
        <w:t>每个重要角色至少应有 `3` 个层级节点：</w:t>
      </w:r>
    </w:p>
    <w:p/>
    <w:p>
      <w:r>
        <w:t>1. 初识节点</w:t>
      </w:r>
    </w:p>
    <w:p>
      <w:r>
        <w:t>2. 压力节点</w:t>
      </w:r>
    </w:p>
    <w:p>
      <w:r>
        <w:t>3. 选择节点</w:t>
      </w:r>
    </w:p>
    <w:p/>
    <w:p>
      <w:r>
        <w:t>若该角色可攻略，则再增加：</w:t>
      </w:r>
    </w:p>
    <w:p/>
    <w:p>
      <w:r>
        <w:t>4. 倾情节点</w:t>
      </w:r>
    </w:p>
    <w:p>
      <w:r>
        <w:t>5. 终局节点</w:t>
      </w:r>
    </w:p>
    <w:p/>
    <w:p>
      <w:pPr>
        <w:pStyle w:val="Heading3"/>
      </w:pPr>
      <w:r>
        <w:t>2.2 默认前提</w:t>
      </w:r>
    </w:p>
    <w:p/>
    <w:p>
      <w:r>
        <w:t>剧情设计默认玩家会：</w:t>
      </w:r>
    </w:p>
    <w:p/>
    <w:p>
      <w:pPr>
        <w:pStyle w:val="ListBullet"/>
      </w:pPr>
      <w:r>
        <w:t>主动攻略部分妃子</w:t>
      </w:r>
    </w:p>
    <w:p>
      <w:pPr>
        <w:pStyle w:val="ListBullet"/>
      </w:pPr>
      <w:r>
        <w:t>与部分 NPC 发展暧昧或偷情线</w:t>
      </w:r>
    </w:p>
    <w:p>
      <w:pPr>
        <w:pStyle w:val="ListBullet"/>
      </w:pPr>
      <w:r>
        <w:t>在多条关系中做取舍</w:t>
      </w:r>
    </w:p>
    <w:p/>
    <w:p>
      <w:r>
        <w:t>因此剧情节点应主动制造：</w:t>
      </w:r>
    </w:p>
    <w:p/>
    <w:p>
      <w:pPr>
        <w:pStyle w:val="ListBullet"/>
      </w:pPr>
      <w:r>
        <w:t>关系冲突</w:t>
      </w:r>
    </w:p>
    <w:p>
      <w:pPr>
        <w:pStyle w:val="ListBullet"/>
      </w:pPr>
      <w:r>
        <w:t>立场反转</w:t>
      </w:r>
    </w:p>
    <w:p>
      <w:pPr>
        <w:pStyle w:val="ListBullet"/>
      </w:pPr>
      <w:r>
        <w:t>旧事暴露</w:t>
      </w:r>
    </w:p>
    <w:p>
      <w:pPr>
        <w:pStyle w:val="ListBullet"/>
      </w:pPr>
      <w:r>
        <w:t>在“皇帝 / 妃子 / NPC / 家族 / 故国”之间的拉扯</w:t>
      </w:r>
    </w:p>
    <w:p/>
    <w:p>
      <w:pPr>
        <w:pStyle w:val="Heading3"/>
      </w:pPr>
      <w:r>
        <w:t>2.3 全局触发节奏规划</w:t>
      </w:r>
    </w:p>
    <w:p/>
    <w:p>
      <w:r>
        <w:t>建议把剧情节点按四层推进：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时间建议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开场识别层</w:t>
            </w:r>
          </w:p>
        </w:tc>
        <w:tc>
          <w:tcPr>
            <w:tcW w:type="dxa" w:w="2880"/>
          </w:tcPr>
          <w:p>
            <w:r>
              <w:t>第 `1~3` 月</w:t>
            </w:r>
          </w:p>
        </w:tc>
        <w:tc>
          <w:tcPr>
            <w:tcW w:type="dxa" w:w="2880"/>
          </w:tcPr>
          <w:p>
            <w:r>
              <w:t>建立角色印象、确定关系基调</w:t>
            </w:r>
          </w:p>
        </w:tc>
      </w:tr>
      <w:tr>
        <w:tc>
          <w:tcPr>
            <w:tcW w:type="dxa" w:w="2880"/>
          </w:tcPr>
          <w:p>
            <w:r>
              <w:t>压力推进层</w:t>
            </w:r>
          </w:p>
        </w:tc>
        <w:tc>
          <w:tcPr>
            <w:tcW w:type="dxa" w:w="2880"/>
          </w:tcPr>
          <w:p>
            <w:r>
              <w:t>第 `4~8` 月</w:t>
            </w:r>
          </w:p>
        </w:tc>
        <w:tc>
          <w:tcPr>
            <w:tcW w:type="dxa" w:w="2880"/>
          </w:tcPr>
          <w:p>
            <w:r>
              <w:t>制造误会、争宠、站队压力</w:t>
            </w:r>
          </w:p>
        </w:tc>
      </w:tr>
      <w:tr>
        <w:tc>
          <w:tcPr>
            <w:tcW w:type="dxa" w:w="2880"/>
          </w:tcPr>
          <w:p>
            <w:r>
              <w:t>分支选择层</w:t>
            </w:r>
          </w:p>
        </w:tc>
        <w:tc>
          <w:tcPr>
            <w:tcW w:type="dxa" w:w="2880"/>
          </w:tcPr>
          <w:p>
            <w:r>
              <w:t>第 `9~18` 月</w:t>
            </w:r>
          </w:p>
        </w:tc>
        <w:tc>
          <w:tcPr>
            <w:tcW w:type="dxa" w:w="2880"/>
          </w:tcPr>
          <w:p>
            <w:r>
              <w:t>进入攻略、翻案、权力、逃离等中期分支</w:t>
            </w:r>
          </w:p>
        </w:tc>
      </w:tr>
      <w:tr>
        <w:tc>
          <w:tcPr>
            <w:tcW w:type="dxa" w:w="2880"/>
          </w:tcPr>
          <w:p>
            <w:r>
              <w:t>结局回收层</w:t>
            </w:r>
          </w:p>
        </w:tc>
        <w:tc>
          <w:tcPr>
            <w:tcW w:type="dxa" w:w="2880"/>
          </w:tcPr>
          <w:p>
            <w:r>
              <w:t>第 `19` 月后</w:t>
            </w:r>
          </w:p>
        </w:tc>
        <w:tc>
          <w:tcPr>
            <w:tcW w:type="dxa" w:w="2880"/>
          </w:tcPr>
          <w:p>
            <w:r>
              <w:t>根据路线、关系与关键节点进行回收</w:t>
            </w:r>
          </w:p>
        </w:tc>
      </w:tr>
    </w:tbl>
    <w:p/>
    <w:p>
      <w:pPr>
        <w:pStyle w:val="Heading3"/>
      </w:pPr>
      <w:r>
        <w:t>2.4 单月触发上限</w:t>
      </w:r>
    </w:p>
    <w:p/>
    <w:p>
      <w:r>
        <w:t>为避免剧情过密，建议系统做以下限制：</w:t>
      </w:r>
    </w:p>
    <w:p/>
    <w:p>
      <w:pPr>
        <w:pStyle w:val="ListBullet"/>
      </w:pPr>
      <w:r>
        <w:t>每月重大角色节点最多 `2` 个</w:t>
      </w:r>
    </w:p>
    <w:p>
      <w:pPr>
        <w:pStyle w:val="ListBullet"/>
      </w:pPr>
      <w:r>
        <w:t>同一角色每月主节点最多 `1` 个</w:t>
      </w:r>
    </w:p>
    <w:p>
      <w:pPr>
        <w:pStyle w:val="ListBullet"/>
      </w:pPr>
      <w:r>
        <w:t>同一旬内“剧情节点 + 宫斗大事件 + 夜晚强制事件”合计不超过 `2` 个</w:t>
      </w:r>
    </w:p>
    <w:p/>
    <w:p>
      <w:pPr>
        <w:pStyle w:val="Heading3"/>
      </w:pPr>
      <w:r>
        <w:t>2.5 触发条件类型</w:t>
      </w:r>
    </w:p>
    <w:p/>
    <w:p>
      <w:r>
        <w:t>所有节点建议只用以下 6 类硬条件组合：</w:t>
      </w:r>
    </w:p>
    <w:p/>
    <w:p>
      <w:r>
        <w:t>1. 时间条件：月 / 旬 / 年度</w:t>
      </w:r>
    </w:p>
    <w:p>
      <w:r>
        <w:t>2. 关系条件：好感 / 倾情 / 交好 / 交恶</w:t>
      </w:r>
    </w:p>
    <w:p>
      <w:r>
        <w:t>3. 路线条件：四条路线限定</w:t>
      </w:r>
    </w:p>
    <w:p>
      <w:r>
        <w:t>4. 场景条件：御花园 / 御书房 / 宝华殿 / 妙音堂 / 太医院等</w:t>
      </w:r>
    </w:p>
    <w:p>
      <w:r>
        <w:t>5. 事件条件：宫斗成功、被陷害、怀孕、冷宫、翻案、避暑、选秀</w:t>
      </w:r>
    </w:p>
    <w:p>
      <w:r>
        <w:t>6. 状态条件：位分、宠爱、真心、健康、政治、是否存活</w:t>
      </w:r>
    </w:p>
    <w:p/>
    <w:p>
      <w:pPr>
        <w:pStyle w:val="Heading3"/>
      </w:pPr>
      <w:r>
        <w:t>2.6 无 AI 时的节点落地</w:t>
      </w:r>
    </w:p>
    <w:p/>
    <w:p>
      <w:r>
        <w:t>即使完全关闭 AI，剧情节点也必须可跑。</w:t>
      </w:r>
    </w:p>
    <w:p/>
    <w:p>
      <w:r>
        <w:t>因此每个节点都应至少拥有：</w:t>
      </w:r>
    </w:p>
    <w:p/>
    <w:p>
      <w:pPr>
        <w:pStyle w:val="ListBullet"/>
      </w:pPr>
      <w:r>
        <w:t>`eventId`</w:t>
      </w:r>
    </w:p>
    <w:p>
      <w:pPr>
        <w:pStyle w:val="ListBullet"/>
      </w:pPr>
      <w:r>
        <w:t>`triggerRule`</w:t>
      </w:r>
    </w:p>
    <w:p>
      <w:pPr>
        <w:pStyle w:val="ListBullet"/>
      </w:pPr>
      <w:r>
        <w:t>`sceneId`</w:t>
      </w:r>
    </w:p>
    <w:p>
      <w:pPr>
        <w:pStyle w:val="ListBullet"/>
      </w:pPr>
      <w:r>
        <w:t>`optionSetId`</w:t>
      </w:r>
    </w:p>
    <w:p>
      <w:pPr>
        <w:pStyle w:val="ListBullet"/>
      </w:pPr>
      <w:r>
        <w:t>`resultPatch`</w:t>
      </w:r>
    </w:p>
    <w:p>
      <w:pPr>
        <w:pStyle w:val="ListBullet"/>
      </w:pPr>
      <w:r>
        <w:t>`fallbackTextId`</w:t>
      </w:r>
    </w:p>
    <w:p/>
    <w:p>
      <w:r>
        <w:t>这样在无 AI 模式下，也能靠模板文本和固定选项完成整条剧情推进。</w:t>
      </w:r>
    </w:p>
    <w:p/>
    <w:p>
      <w:pPr>
        <w:pStyle w:val="Heading2"/>
      </w:pPr>
      <w:r>
        <w:t>三、固定妃子剧情节点</w:t>
      </w:r>
    </w:p>
    <w:p/>
    <w:p>
      <w:pPr>
        <w:pStyle w:val="Heading3"/>
      </w:pPr>
      <w:r>
        <w:t>3.1 姚玲儿</w:t>
      </w:r>
    </w:p>
    <w:p/>
    <w:p>
      <w:r>
        <w:t>基础定位：</w:t>
      </w:r>
    </w:p>
    <w:p/>
    <w:p>
      <w:pPr>
        <w:pStyle w:val="ListBullet"/>
      </w:pPr>
      <w:r>
        <w:t>兰因絮果核心对手</w:t>
      </w:r>
    </w:p>
    <w:p>
      <w:pPr>
        <w:pStyle w:val="ListBullet"/>
      </w:pPr>
      <w:r>
        <w:t>皇帝表妹</w:t>
      </w:r>
    </w:p>
    <w:p>
      <w:pPr>
        <w:pStyle w:val="ListBullet"/>
      </w:pPr>
      <w:r>
        <w:t>骄纵傲慢，但不是纯粹无脑反派</w:t>
      </w:r>
    </w:p>
    <w:p/>
    <w:p>
      <w:r>
        <w:t>节点建议：</w:t>
      </w:r>
    </w:p>
    <w:p/>
    <w:p>
      <w:r>
        <w:t>1. `宫宴失态`</w:t>
      </w:r>
    </w:p>
    <w:p>
      <w:r>
        <w:t xml:space="preserve">   - 早期触发</w:t>
      </w:r>
    </w:p>
    <w:p>
      <w:r>
        <w:t xml:space="preserve">   - 姚玲儿会在宫宴上对玩家的中宫地位明讽暗刺</w:t>
      </w:r>
    </w:p>
    <w:p>
      <w:r>
        <w:t xml:space="preserve">   - 玩家可选择压下、回击或故作宽容</w:t>
      </w:r>
    </w:p>
    <w:p/>
    <w:p>
      <w:r>
        <w:t>2. `表兄妹旧情`</w:t>
      </w:r>
    </w:p>
    <w:p>
      <w:r>
        <w:t xml:space="preserve">   - 中期触发</w:t>
      </w:r>
    </w:p>
    <w:p>
      <w:r>
        <w:t xml:space="preserve">   - 玩家撞见她与皇帝谈及旧日往事</w:t>
      </w:r>
    </w:p>
    <w:p>
      <w:r>
        <w:t xml:space="preserve">   - 强化“青梅旧情”对玩家的压力</w:t>
      </w:r>
    </w:p>
    <w:p/>
    <w:p>
      <w:r>
        <w:t>3. `利益结盟`</w:t>
      </w:r>
    </w:p>
    <w:p>
      <w:r>
        <w:t xml:space="preserve">   - 若玩家与她关系改善，则她愿意与玩家共同压制其他妃嫔</w:t>
      </w:r>
    </w:p>
    <w:p>
      <w:r>
        <w:t xml:space="preserve">   - 若长期交恶，则她会成为最稳定的高位竞争者</w:t>
      </w:r>
    </w:p>
    <w:p/>
    <w:p>
      <w:r>
        <w:t>4. `醋意翻面`</w:t>
      </w:r>
    </w:p>
    <w:p>
      <w:r>
        <w:t xml:space="preserve">   - 若其倾情升高且发现玩家多线攻略，则容易触发吃醋与试探</w:t>
      </w:r>
    </w:p>
    <w:p/>
    <w:p>
      <w:r>
        <w:t>5. `谋逆协助`</w:t>
      </w:r>
    </w:p>
    <w:p>
      <w:r>
        <w:t xml:space="preserve">   - 好感高、倾情高时可进入玩家权力线协助节点</w:t>
      </w:r>
    </w:p>
    <w:p/>
    <w:p>
      <w:pPr>
        <w:pStyle w:val="Heading3"/>
      </w:pPr>
      <w:r>
        <w:t>3.2 柳仪芳</w:t>
      </w:r>
    </w:p>
    <w:p/>
    <w:p>
      <w:r>
        <w:t>基础定位：</w:t>
      </w:r>
    </w:p>
    <w:p/>
    <w:p>
      <w:pPr>
        <w:pStyle w:val="ListBullet"/>
      </w:pPr>
      <w:r>
        <w:t>对玩家初始有好感</w:t>
      </w:r>
    </w:p>
    <w:p>
      <w:pPr>
        <w:pStyle w:val="ListBullet"/>
      </w:pPr>
      <w:r>
        <w:t>感恩自己因长相似玩家而获得如今生活</w:t>
      </w:r>
    </w:p>
    <w:p>
      <w:pPr>
        <w:pStyle w:val="ListBullet"/>
      </w:pPr>
      <w:r>
        <w:t>不会主动挑衅玩家</w:t>
      </w:r>
    </w:p>
    <w:p/>
    <w:p>
      <w:r>
        <w:t>节点建议：</w:t>
      </w:r>
    </w:p>
    <w:p/>
    <w:p>
      <w:r>
        <w:t>1. `感恩相见`</w:t>
      </w:r>
    </w:p>
    <w:p>
      <w:r>
        <w:t xml:space="preserve">   - 初识时明确表达恭敬与感恩</w:t>
      </w:r>
    </w:p>
    <w:p>
      <w:r>
        <w:t xml:space="preserve">   - 她会把自己当前安稳生活部分归因于“像玩家”</w:t>
      </w:r>
    </w:p>
    <w:p/>
    <w:p>
      <w:r>
        <w:t>2. `替身风波`</w:t>
      </w:r>
    </w:p>
    <w:p>
      <w:r>
        <w:t xml:space="preserve">   - 皇帝在侍寝、宫宴或偶遇场景中把她与玩家产生情感投射</w:t>
      </w:r>
    </w:p>
    <w:p>
      <w:r>
        <w:t xml:space="preserve">   - 玩家可选择怜惜她、利用她、或疏远她</w:t>
      </w:r>
    </w:p>
    <w:p/>
    <w:p>
      <w:r>
        <w:t>3. `自我选择`</w:t>
      </w:r>
    </w:p>
    <w:p>
      <w:r>
        <w:t xml:space="preserve">   - 中期她会逐渐意识到自己不能永远做替身</w:t>
      </w:r>
    </w:p>
    <w:p>
      <w:r>
        <w:t xml:space="preserve">   - 玩家若持续善待，她会更偏向站在玩家这一侧</w:t>
      </w:r>
    </w:p>
    <w:p>
      <w:r>
        <w:t xml:space="preserve">   - 玩家若长期冷待，她会更依赖皇帝宠爱来保身，但仍不主动针对玩家</w:t>
      </w:r>
    </w:p>
    <w:p/>
    <w:p>
      <w:r>
        <w:t>4. `争宠协助`</w:t>
      </w:r>
    </w:p>
    <w:p>
      <w:r>
        <w:t xml:space="preserve">   - 倾情较高时，她会主动替玩家争取衣饰、曲谱、侍寝前的消息</w:t>
      </w:r>
    </w:p>
    <w:p/>
    <w:p>
      <w:r>
        <w:t>5. `替身破局`</w:t>
      </w:r>
    </w:p>
    <w:p>
      <w:r>
        <w:t xml:space="preserve">   - 后期可触发“她不再模仿玩家，而是主动做自己”的成长节点</w:t>
      </w:r>
    </w:p>
    <w:p/>
    <w:p>
      <w:pPr>
        <w:pStyle w:val="Heading3"/>
      </w:pPr>
      <w:r>
        <w:t>3.3 江晚晚</w:t>
      </w:r>
    </w:p>
    <w:p/>
    <w:p>
      <w:r>
        <w:t>基础定位：</w:t>
      </w:r>
    </w:p>
    <w:p/>
    <w:p>
      <w:pPr>
        <w:pStyle w:val="ListBullet"/>
      </w:pPr>
      <w:r>
        <w:t>东宫旧人</w:t>
      </w:r>
    </w:p>
    <w:p>
      <w:pPr>
        <w:pStyle w:val="ListBullet"/>
      </w:pPr>
      <w:r>
        <w:t>温柔知性</w:t>
      </w:r>
    </w:p>
    <w:p>
      <w:pPr>
        <w:pStyle w:val="ListBullet"/>
      </w:pPr>
      <w:r>
        <w:t>真实立场最难看透</w:t>
      </w:r>
    </w:p>
    <w:p/>
    <w:p>
      <w:r>
        <w:t>节点建议：</w:t>
      </w:r>
    </w:p>
    <w:p/>
    <w:p>
      <w:r>
        <w:t>1. `东宫旧物`</w:t>
      </w:r>
    </w:p>
    <w:p>
      <w:r>
        <w:t xml:space="preserve">   - 玩家偶然得到旧物，引出她与皇帝在东宫时期的旧事</w:t>
      </w:r>
    </w:p>
    <w:p/>
    <w:p>
      <w:r>
        <w:t>2. `旧情与旧伤`</w:t>
      </w:r>
    </w:p>
    <w:p>
      <w:r>
        <w:t xml:space="preserve">   - 她会在某个节点透露皇帝最忌惮或最放不下的往事</w:t>
      </w:r>
    </w:p>
    <w:p>
      <w:r>
        <w:t xml:space="preserve">   - 玩家可借此拉近她，也可因此更戒备她</w:t>
      </w:r>
    </w:p>
    <w:p/>
    <w:p>
      <w:r>
        <w:t>3. `递册与藏册`</w:t>
      </w:r>
    </w:p>
    <w:p>
      <w:r>
        <w:t xml:space="preserve">   - 她掌握某本册录、书信或旧年名册</w:t>
      </w:r>
    </w:p>
    <w:p>
      <w:r>
        <w:t xml:space="preserve">   - 可成为宫斗、翻案、立储线的重要信息中转人</w:t>
      </w:r>
    </w:p>
    <w:p/>
    <w:p>
      <w:r>
        <w:t>4. `温柔偏刀`</w:t>
      </w:r>
    </w:p>
    <w:p>
      <w:r>
        <w:t xml:space="preserve">   - 若玩家过度信任，她可能在关键节点保持沉默而不是明害</w:t>
      </w:r>
    </w:p>
    <w:p>
      <w:r>
        <w:t xml:space="preserve">   - 这类“看似无害、实际不帮”的反差会增强她的压迫感</w:t>
      </w:r>
    </w:p>
    <w:p/>
    <w:p>
      <w:r>
        <w:t>5. `站队节点`</w:t>
      </w:r>
    </w:p>
    <w:p>
      <w:r>
        <w:t xml:space="preserve">   - 后期必须在玩家、皇帝与自保之间站队</w:t>
      </w:r>
    </w:p>
    <w:p/>
    <w:p>
      <w:pPr>
        <w:pStyle w:val="Heading3"/>
      </w:pPr>
      <w:r>
        <w:t>3.4 沈妙清</w:t>
      </w:r>
    </w:p>
    <w:p/>
    <w:p>
      <w:r>
        <w:t>基础定位：</w:t>
      </w:r>
    </w:p>
    <w:p/>
    <w:p>
      <w:pPr>
        <w:pStyle w:val="ListBullet"/>
      </w:pPr>
      <w:r>
        <w:t>浮生如梦的情感锚点</w:t>
      </w:r>
    </w:p>
    <w:p>
      <w:pPr>
        <w:pStyle w:val="ListBullet"/>
      </w:pPr>
      <w:r>
        <w:t>玩家旧友</w:t>
      </w:r>
    </w:p>
    <w:p>
      <w:pPr>
        <w:pStyle w:val="ListBullet"/>
      </w:pPr>
      <w:r>
        <w:t>年纪小，容易被卷入后宫斗争</w:t>
      </w:r>
    </w:p>
    <w:p/>
    <w:p>
      <w:r>
        <w:t>节点建议：</w:t>
      </w:r>
    </w:p>
    <w:p/>
    <w:p>
      <w:r>
        <w:t>1. `旧友重逢`</w:t>
      </w:r>
    </w:p>
    <w:p>
      <w:r>
        <w:t xml:space="preserve">   - 入宫初期，她会是玩家最温和的情绪缓冲点</w:t>
      </w:r>
    </w:p>
    <w:p/>
    <w:p>
      <w:r>
        <w:t>2. `被迫长大`</w:t>
      </w:r>
    </w:p>
    <w:p>
      <w:r>
        <w:t xml:space="preserve">   - 中期因受欺压、被挑拨或被利用而快速成长</w:t>
      </w:r>
    </w:p>
    <w:p/>
    <w:p>
      <w:r>
        <w:t>3. `连带受伤`</w:t>
      </w:r>
    </w:p>
    <w:p>
      <w:r>
        <w:t xml:space="preserve">   - 若玩家主动宫斗频繁，她更容易被卷入流言与报复</w:t>
      </w:r>
    </w:p>
    <w:p/>
    <w:p>
      <w:r>
        <w:t>4. `要不要保护她`</w:t>
      </w:r>
    </w:p>
    <w:p>
      <w:r>
        <w:t xml:space="preserve">   - 玩家必须在“保护她的纯真”和“把她培养成盟友”之间做选择</w:t>
      </w:r>
    </w:p>
    <w:p/>
    <w:p>
      <w:r>
        <w:t>5. `感情转折`</w:t>
      </w:r>
    </w:p>
    <w:p>
      <w:r>
        <w:t xml:space="preserve">   - 倾情上升后，她会从依赖玩家转成希望独占玩家关注</w:t>
      </w:r>
    </w:p>
    <w:p/>
    <w:p>
      <w:pPr>
        <w:pStyle w:val="Heading3"/>
      </w:pPr>
      <w:r>
        <w:t>3.5 陈婉宁</w:t>
      </w:r>
    </w:p>
    <w:p/>
    <w:p>
      <w:r>
        <w:t>基础定位：</w:t>
      </w:r>
    </w:p>
    <w:p/>
    <w:p>
      <w:pPr>
        <w:pStyle w:val="ListBullet"/>
      </w:pPr>
      <w:r>
        <w:t>影落掖庭核心对手兼关键翻案枢纽</w:t>
      </w:r>
    </w:p>
    <w:p>
      <w:pPr>
        <w:pStyle w:val="ListBullet"/>
      </w:pPr>
      <w:r>
        <w:t>与玩家家族旧案直接相关</w:t>
      </w:r>
    </w:p>
    <w:p/>
    <w:p>
      <w:r>
        <w:t>节点建议：</w:t>
      </w:r>
    </w:p>
    <w:p/>
    <w:p>
      <w:r>
        <w:t>1. `笑里藏刀`</w:t>
      </w:r>
    </w:p>
    <w:p>
      <w:r>
        <w:t xml:space="preserve">   - 初期表面示好，暗中试探玩家是否仍执着翻案</w:t>
      </w:r>
    </w:p>
    <w:p/>
    <w:p>
      <w:r>
        <w:t>2. `交易条件`</w:t>
      </w:r>
    </w:p>
    <w:p>
      <w:r>
        <w:t xml:space="preserve">   - 她会抛出条件：若玩家放弃某部分追查，她可减轻打压</w:t>
      </w:r>
    </w:p>
    <w:p/>
    <w:p>
      <w:r>
        <w:t>3. `证物节点`</w:t>
      </w:r>
    </w:p>
    <w:p>
      <w:r>
        <w:t xml:space="preserve">   - 她掌握或接近掌握旧案关键证物</w:t>
      </w:r>
    </w:p>
    <w:p>
      <w:r>
        <w:t xml:space="preserve">   - 玩家可偷取、交易、威逼、攻略</w:t>
      </w:r>
    </w:p>
    <w:p/>
    <w:p>
      <w:r>
        <w:t>4. `情与利翻转`</w:t>
      </w:r>
    </w:p>
    <w:p>
      <w:r>
        <w:t xml:space="preserve">   - 倾情高时，她会在感情和家族利益之间摇摆</w:t>
      </w:r>
    </w:p>
    <w:p/>
    <w:p>
      <w:r>
        <w:t>5. `翻案协助或最终阻击`</w:t>
      </w:r>
    </w:p>
    <w:p>
      <w:r>
        <w:t xml:space="preserve">   - 后期若未攻略成功，她将成为翻案线最强阻力</w:t>
      </w:r>
    </w:p>
    <w:p>
      <w:r>
        <w:t xml:space="preserve">   - 若攻略成功，则会反过来替玩家撬开旧案</w:t>
      </w:r>
    </w:p>
    <w:p/>
    <w:p>
      <w:pPr>
        <w:pStyle w:val="Heading2"/>
      </w:pPr>
      <w:r>
        <w:t>四、可攻略 NPC 剧情节点</w:t>
      </w:r>
    </w:p>
    <w:p/>
    <w:p>
      <w:pPr>
        <w:pStyle w:val="Heading3"/>
      </w:pPr>
      <w:r>
        <w:t>4.1 当一</w:t>
      </w:r>
    </w:p>
    <w:p/>
    <w:p>
      <w:r>
        <w:t>基础定位：</w:t>
      </w:r>
    </w:p>
    <w:p/>
    <w:p>
      <w:pPr>
        <w:pStyle w:val="ListBullet"/>
      </w:pPr>
      <w:r>
        <w:t>佛子线</w:t>
      </w:r>
    </w:p>
    <w:p>
      <w:pPr>
        <w:pStyle w:val="ListBullet"/>
      </w:pPr>
      <w:r>
        <w:t>禁欲、克制、带救赎感</w:t>
      </w:r>
    </w:p>
    <w:p/>
    <w:p>
      <w:r>
        <w:t>节点建议：</w:t>
      </w:r>
    </w:p>
    <w:p/>
    <w:p>
      <w:r>
        <w:t>1. `佛前问心`</w:t>
      </w:r>
    </w:p>
    <w:p>
      <w:r>
        <w:t>2. `破戒边缘`</w:t>
      </w:r>
    </w:p>
    <w:p>
      <w:r>
        <w:t>3. `假死协助`</w:t>
      </w:r>
    </w:p>
    <w:p>
      <w:r>
        <w:t>4. `留或不留`</w:t>
      </w:r>
    </w:p>
    <w:p/>
    <w:p>
      <w:r>
        <w:t>重点冲突：</w:t>
      </w:r>
    </w:p>
    <w:p/>
    <w:p>
      <w:pPr>
        <w:pStyle w:val="ListBullet"/>
      </w:pPr>
      <w:r>
        <w:t>情与戒律</w:t>
      </w:r>
    </w:p>
    <w:p>
      <w:pPr>
        <w:pStyle w:val="ListBullet"/>
      </w:pPr>
      <w:r>
        <w:t>救人还是守道</w:t>
      </w:r>
    </w:p>
    <w:p/>
    <w:p>
      <w:pPr>
        <w:pStyle w:val="Heading3"/>
      </w:pPr>
      <w:r>
        <w:t>4.2 简宁</w:t>
      </w:r>
    </w:p>
    <w:p/>
    <w:p>
      <w:r>
        <w:t>基础定位：</w:t>
      </w:r>
    </w:p>
    <w:p/>
    <w:p>
      <w:pPr>
        <w:pStyle w:val="ListBullet"/>
      </w:pPr>
      <w:r>
        <w:t>太医令</w:t>
      </w:r>
    </w:p>
    <w:p>
      <w:pPr>
        <w:pStyle w:val="ListBullet"/>
      </w:pPr>
      <w:r>
        <w:t>外冷内热</w:t>
      </w:r>
    </w:p>
    <w:p>
      <w:pPr>
        <w:pStyle w:val="ListBullet"/>
      </w:pPr>
      <w:r>
        <w:t>医者仁心</w:t>
      </w:r>
    </w:p>
    <w:p/>
    <w:p>
      <w:r>
        <w:t>节点建议：</w:t>
      </w:r>
    </w:p>
    <w:p/>
    <w:p>
      <w:r>
        <w:t>1. `戒备诊脉`</w:t>
      </w:r>
    </w:p>
    <w:p>
      <w:r>
        <w:t>2. `药理教习`</w:t>
      </w:r>
    </w:p>
    <w:p>
      <w:r>
        <w:t>3. `宫人疫病 / 义诊节点`</w:t>
      </w:r>
    </w:p>
    <w:p>
      <w:r>
        <w:t>4. `假死药抉择`</w:t>
      </w:r>
    </w:p>
    <w:p/>
    <w:p>
      <w:r>
        <w:t>重点冲突：</w:t>
      </w:r>
    </w:p>
    <w:p/>
    <w:p>
      <w:pPr>
        <w:pStyle w:val="ListBullet"/>
      </w:pPr>
      <w:r>
        <w:t>医者原则与对玩家的私情</w:t>
      </w:r>
    </w:p>
    <w:p/>
    <w:p>
      <w:pPr>
        <w:pStyle w:val="Heading3"/>
      </w:pPr>
      <w:r>
        <w:t>4.3 卢安平</w:t>
      </w:r>
    </w:p>
    <w:p/>
    <w:p>
      <w:r>
        <w:t>基础定位：</w:t>
      </w:r>
    </w:p>
    <w:p/>
    <w:p>
      <w:pPr>
        <w:pStyle w:val="ListBullet"/>
      </w:pPr>
      <w:r>
        <w:t>青梅竹马哥哥</w:t>
      </w:r>
    </w:p>
    <w:p>
      <w:pPr>
        <w:pStyle w:val="ListBullet"/>
      </w:pPr>
      <w:r>
        <w:t>稳重博学</w:t>
      </w:r>
    </w:p>
    <w:p>
      <w:pPr>
        <w:pStyle w:val="ListBullet"/>
      </w:pPr>
      <w:r>
        <w:t>朝堂与皇嗣线的重要外援</w:t>
      </w:r>
    </w:p>
    <w:p/>
    <w:p>
      <w:r>
        <w:t>节点建议：</w:t>
      </w:r>
    </w:p>
    <w:p/>
    <w:p>
      <w:r>
        <w:t>1. `旧物来信`</w:t>
      </w:r>
    </w:p>
    <w:p>
      <w:r>
        <w:t>2. `为孩子辅导与季度汇报`</w:t>
      </w:r>
    </w:p>
    <w:p>
      <w:r>
        <w:t>3. `朝堂牵线`</w:t>
      </w:r>
    </w:p>
    <w:p>
      <w:r>
        <w:t>4. `他知道你不止爱他`</w:t>
      </w:r>
    </w:p>
    <w:p>
      <w:r>
        <w:t>5. `留在身边或主动离开`</w:t>
      </w:r>
    </w:p>
    <w:p/>
    <w:p>
      <w:r>
        <w:t>重点冲突：</w:t>
      </w:r>
    </w:p>
    <w:p/>
    <w:p>
      <w:pPr>
        <w:pStyle w:val="ListBullet"/>
      </w:pPr>
      <w:r>
        <w:t>他能给玩家最稳的帮助，但也最容易因长期得不到回应而心灰</w:t>
      </w:r>
    </w:p>
    <w:p/>
    <w:p>
      <w:pPr>
        <w:pStyle w:val="Heading3"/>
      </w:pPr>
      <w:r>
        <w:t>4.4 布自游</w:t>
      </w:r>
    </w:p>
    <w:p/>
    <w:p>
      <w:r>
        <w:t>基础定位：</w:t>
      </w:r>
    </w:p>
    <w:p/>
    <w:p>
      <w:pPr>
        <w:pStyle w:val="ListBullet"/>
      </w:pPr>
      <w:r>
        <w:t>御膳房线</w:t>
      </w:r>
    </w:p>
    <w:p>
      <w:pPr>
        <w:pStyle w:val="ListBullet"/>
      </w:pPr>
      <w:r>
        <w:t>阳光、热烈、生活气</w:t>
      </w:r>
    </w:p>
    <w:p/>
    <w:p>
      <w:r>
        <w:t>节点建议：</w:t>
      </w:r>
    </w:p>
    <w:p/>
    <w:p>
      <w:r>
        <w:t>1. `热食与闲话`</w:t>
      </w:r>
    </w:p>
    <w:p>
      <w:r>
        <w:t>2. `御膳房小秘密`</w:t>
      </w:r>
    </w:p>
    <w:p>
      <w:r>
        <w:t>3. `节庆大菜`</w:t>
      </w:r>
    </w:p>
    <w:p>
      <w:r>
        <w:t>4. `只此一次的越界相助`</w:t>
      </w:r>
    </w:p>
    <w:p/>
    <w:p>
      <w:r>
        <w:t>重点冲突：</w:t>
      </w:r>
    </w:p>
    <w:p/>
    <w:p>
      <w:pPr>
        <w:pStyle w:val="ListBullet"/>
      </w:pPr>
      <w:r>
        <w:t>他提供的是“活着的烟火气”，适合成为玩家高压宫斗中的情绪休息点</w:t>
      </w:r>
    </w:p>
    <w:p/>
    <w:p>
      <w:pPr>
        <w:pStyle w:val="Heading3"/>
      </w:pPr>
      <w:r>
        <w:t>4.5 连翘</w:t>
      </w:r>
    </w:p>
    <w:p/>
    <w:p>
      <w:r>
        <w:t>基础定位：</w:t>
      </w:r>
    </w:p>
    <w:p/>
    <w:p>
      <w:pPr>
        <w:pStyle w:val="ListBullet"/>
      </w:pPr>
      <w:r>
        <w:t>琴师线</w:t>
      </w:r>
    </w:p>
    <w:p>
      <w:pPr>
        <w:pStyle w:val="ListBullet"/>
      </w:pPr>
      <w:r>
        <w:t>气质成长与曲谱系统核心 NPC</w:t>
      </w:r>
    </w:p>
    <w:p/>
    <w:p>
      <w:r>
        <w:t>节点建议：</w:t>
      </w:r>
    </w:p>
    <w:p/>
    <w:p>
      <w:r>
        <w:t>1. `妙音堂初见`</w:t>
      </w:r>
    </w:p>
    <w:p>
      <w:r>
        <w:t>2. `赠谱节点`</w:t>
      </w:r>
    </w:p>
    <w:p>
      <w:r>
        <w:t>3. `共演节点`</w:t>
      </w:r>
    </w:p>
    <w:p>
      <w:r>
        <w:t>4. `借曲传情`</w:t>
      </w:r>
    </w:p>
    <w:p/>
    <w:p>
      <w:r>
        <w:t>重点冲突：</w:t>
      </w:r>
    </w:p>
    <w:p/>
    <w:p>
      <w:pPr>
        <w:pStyle w:val="ListBullet"/>
      </w:pPr>
      <w:r>
        <w:t>她不是强戏剧冲突型角色，更适合做“慢热知己”与才艺成长线的承接者</w:t>
      </w:r>
    </w:p>
    <w:p/>
    <w:p>
      <w:pPr>
        <w:pStyle w:val="Heading3"/>
      </w:pPr>
      <w:r>
        <w:t>4.6 阿翎</w:t>
      </w:r>
    </w:p>
    <w:p/>
    <w:p>
      <w:r>
        <w:t>基础定位：</w:t>
      </w:r>
    </w:p>
    <w:p/>
    <w:p>
      <w:pPr>
        <w:pStyle w:val="ListBullet"/>
      </w:pPr>
      <w:r>
        <w:t>尘缘夙错专属</w:t>
      </w:r>
    </w:p>
    <w:p>
      <w:pPr>
        <w:pStyle w:val="ListBullet"/>
      </w:pPr>
      <w:r>
        <w:t>故国青梅竹马</w:t>
      </w:r>
    </w:p>
    <w:p>
      <w:pPr>
        <w:pStyle w:val="ListBullet"/>
      </w:pPr>
      <w:r>
        <w:t>外部世界与逃离可能性的具象化</w:t>
      </w:r>
    </w:p>
    <w:p/>
    <w:p>
      <w:r>
        <w:t>节点建议：</w:t>
      </w:r>
    </w:p>
    <w:p/>
    <w:p>
      <w:r>
        <w:t>1. `第三个月宫门重逢`</w:t>
      </w:r>
    </w:p>
    <w:p>
      <w:r>
        <w:t>2. `离宫邀请`</w:t>
      </w:r>
    </w:p>
    <w:p>
      <w:r>
        <w:t>3. `年度书信`</w:t>
      </w:r>
    </w:p>
    <w:p>
      <w:r>
        <w:t>4. `第4年夜闯宫门 / 战死 / 劝皇帝善待玩家` 三分支</w:t>
      </w:r>
    </w:p>
    <w:p/>
    <w:p>
      <w:r>
        <w:t>重点冲突：</w:t>
      </w:r>
    </w:p>
    <w:p/>
    <w:p>
      <w:pPr>
        <w:pStyle w:val="ListBullet"/>
      </w:pPr>
      <w:r>
        <w:t>她代表“宫外的自由”和“没有来得及实现的旧情”</w:t>
      </w:r>
    </w:p>
    <w:p/>
    <w:p>
      <w:pPr>
        <w:pStyle w:val="Heading2"/>
      </w:pPr>
      <w:r>
        <w:t>五、皇帝容安的分路线节点</w:t>
      </w:r>
    </w:p>
    <w:p/>
    <w:p>
      <w:pPr>
        <w:pStyle w:val="Heading3"/>
      </w:pPr>
      <w:r>
        <w:t>5.1 兰因絮果</w:t>
      </w:r>
    </w:p>
    <w:p/>
    <w:p>
      <w:r>
        <w:t>定位：</w:t>
      </w:r>
    </w:p>
    <w:p/>
    <w:p>
      <w:pPr>
        <w:pStyle w:val="ListBullet"/>
      </w:pPr>
      <w:r>
        <w:t>中宫夫妻 / 权力伴侣</w:t>
      </w:r>
    </w:p>
    <w:p/>
    <w:p>
      <w:r>
        <w:t>建议节点：</w:t>
      </w:r>
    </w:p>
    <w:p/>
    <w:p>
      <w:r>
        <w:t>1. `中宫共治`</w:t>
      </w:r>
    </w:p>
    <w:p>
      <w:r>
        <w:t>2. `表妹与皇后的权衡`</w:t>
      </w:r>
    </w:p>
    <w:p>
      <w:r>
        <w:t>3. `选秀与六宫决断`</w:t>
      </w:r>
    </w:p>
    <w:p>
      <w:r>
        <w:t>4. `你是妻子还是政治答案`</w:t>
      </w:r>
    </w:p>
    <w:p/>
    <w:p>
      <w:pPr>
        <w:pStyle w:val="Heading3"/>
      </w:pPr>
      <w:r>
        <w:t>5.2 浮生如梦</w:t>
      </w:r>
    </w:p>
    <w:p/>
    <w:p>
      <w:r>
        <w:t>定位：</w:t>
      </w:r>
    </w:p>
    <w:p/>
    <w:p>
      <w:pPr>
        <w:pStyle w:val="ListBullet"/>
      </w:pPr>
      <w:r>
        <w:t>从低位走向被看见</w:t>
      </w:r>
    </w:p>
    <w:p/>
    <w:p>
      <w:r>
        <w:t>建议节点：</w:t>
      </w:r>
    </w:p>
    <w:p/>
    <w:p>
      <w:r>
        <w:t>1. `偶遇带回御书房`</w:t>
      </w:r>
    </w:p>
    <w:p>
      <w:r>
        <w:t>2. `第一次真正求情成功`</w:t>
      </w:r>
    </w:p>
    <w:p>
      <w:r>
        <w:t>3. `他开始在你面前显露疲惫`</w:t>
      </w:r>
    </w:p>
    <w:p>
      <w:r>
        <w:t>4. `他把选择权递给你`</w:t>
      </w:r>
    </w:p>
    <w:p/>
    <w:p>
      <w:pPr>
        <w:pStyle w:val="Heading3"/>
      </w:pPr>
      <w:r>
        <w:t>5.3 影落掖庭</w:t>
      </w:r>
    </w:p>
    <w:p/>
    <w:p>
      <w:r>
        <w:t>定位：</w:t>
      </w:r>
    </w:p>
    <w:p/>
    <w:p>
      <w:pPr>
        <w:pStyle w:val="ListBullet"/>
      </w:pPr>
      <w:r>
        <w:t>从被压制到翻案</w:t>
      </w:r>
    </w:p>
    <w:p/>
    <w:p>
      <w:r>
        <w:t>建议节点：</w:t>
      </w:r>
    </w:p>
    <w:p/>
    <w:p>
      <w:r>
        <w:t>1. `他最初并不真正相信你`</w:t>
      </w:r>
    </w:p>
    <w:p>
      <w:r>
        <w:t>2. `旧案证物与质问`</w:t>
      </w:r>
    </w:p>
    <w:p>
      <w:r>
        <w:t>3. `他要的是安稳还是真相`</w:t>
      </w:r>
    </w:p>
    <w:p>
      <w:r>
        <w:t>4. `翻案后你还愿不愿意留在他身边`</w:t>
      </w:r>
    </w:p>
    <w:p/>
    <w:p>
      <w:pPr>
        <w:pStyle w:val="Heading3"/>
      </w:pPr>
      <w:r>
        <w:t>5.4 尘缘夙错</w:t>
      </w:r>
    </w:p>
    <w:p/>
    <w:p>
      <w:r>
        <w:t>定位：</w:t>
      </w:r>
    </w:p>
    <w:p/>
    <w:p>
      <w:pPr>
        <w:pStyle w:val="ListBullet"/>
      </w:pPr>
      <w:r>
        <w:t>和亲、异族、真心与权力冲突</w:t>
      </w:r>
    </w:p>
    <w:p/>
    <w:p>
      <w:r>
        <w:t>建议节点：</w:t>
      </w:r>
    </w:p>
    <w:p/>
    <w:p>
      <w:r>
        <w:t>1. `他把你当成和书的一部分`</w:t>
      </w:r>
    </w:p>
    <w:p>
      <w:r>
        <w:t>2. `他开始把你当成活人`</w:t>
      </w:r>
    </w:p>
    <w:p>
      <w:r>
        <w:t>3. `故国、阿翎与皇帝的三角拉扯`</w:t>
      </w:r>
    </w:p>
    <w:p>
      <w:r>
        <w:t>4. `你要他的爱、他的皇位，还是离开他`</w:t>
      </w:r>
    </w:p>
    <w:p/>
    <w:p>
      <w:pPr>
        <w:pStyle w:val="Heading2"/>
      </w:pPr>
      <w:r>
        <w:t>六、关系 AI 接口</w:t>
      </w:r>
    </w:p>
    <w:p/>
    <w:p>
      <w:pPr>
        <w:pStyle w:val="Heading3"/>
      </w:pPr>
      <w:r>
        <w:t>6.1 定位</w:t>
      </w:r>
    </w:p>
    <w:p/>
    <w:p>
      <w:r>
        <w:t>该接口单独存在，不用于文本补全。</w:t>
      </w:r>
    </w:p>
    <w:p>
      <w:r>
        <w:t>它只负责判断：玩家本次按钮选项，在关系上更偏向“友好、暧昧、冷淡、拒斥”中的哪一种。</w:t>
      </w:r>
    </w:p>
    <w:p/>
    <w:p>
      <w:pPr>
        <w:pStyle w:val="Heading3"/>
      </w:pPr>
      <w:r>
        <w:t>6.2 推荐接口名</w:t>
      </w:r>
    </w:p>
    <w:p/>
    <w:p>
      <w:pPr>
        <w:pStyle w:val="ListBullet"/>
      </w:pPr>
      <w:r>
        <w:t>`relationship-judge`</w:t>
      </w:r>
    </w:p>
    <w:p/>
    <w:p>
      <w:pPr>
        <w:pStyle w:val="Heading3"/>
      </w:pPr>
      <w:r>
        <w:t>6.3 输入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`routeId`</w:t>
            </w:r>
          </w:p>
        </w:tc>
        <w:tc>
          <w:tcPr>
            <w:tcW w:type="dxa" w:w="4320"/>
          </w:tcPr>
          <w:p>
            <w:r>
              <w:t>当前路线</w:t>
            </w:r>
          </w:p>
        </w:tc>
      </w:tr>
      <w:tr>
        <w:tc>
          <w:tcPr>
            <w:tcW w:type="dxa" w:w="4320"/>
          </w:tcPr>
          <w:p>
            <w:r>
              <w:t>`npcId`</w:t>
            </w:r>
          </w:p>
        </w:tc>
        <w:tc>
          <w:tcPr>
            <w:tcW w:type="dxa" w:w="4320"/>
          </w:tcPr>
          <w:p>
            <w:r>
              <w:t>当前交互对象</w:t>
            </w:r>
          </w:p>
        </w:tc>
      </w:tr>
      <w:tr>
        <w:tc>
          <w:tcPr>
            <w:tcW w:type="dxa" w:w="4320"/>
          </w:tcPr>
          <w:p>
            <w:r>
              <w:t>`sceneType`</w:t>
            </w:r>
          </w:p>
        </w:tc>
        <w:tc>
          <w:tcPr>
            <w:tcW w:type="dxa" w:w="4320"/>
          </w:tcPr>
          <w:p>
            <w:r>
              <w:t>场景类型，如拜访、偶遇、寝殿谈心、御花园、御书房等</w:t>
            </w:r>
          </w:p>
        </w:tc>
      </w:tr>
      <w:tr>
        <w:tc>
          <w:tcPr>
            <w:tcW w:type="dxa" w:w="4320"/>
          </w:tcPr>
          <w:p>
            <w:r>
              <w:t>`optionText`</w:t>
            </w:r>
          </w:p>
        </w:tc>
        <w:tc>
          <w:tcPr>
            <w:tcW w:type="dxa" w:w="4320"/>
          </w:tcPr>
          <w:p>
            <w:r>
              <w:t>玩家点击的按钮文本</w:t>
            </w:r>
          </w:p>
        </w:tc>
      </w:tr>
      <w:tr>
        <w:tc>
          <w:tcPr>
            <w:tcW w:type="dxa" w:w="4320"/>
          </w:tcPr>
          <w:p>
            <w:r>
              <w:t>`npcProfile`</w:t>
            </w:r>
          </w:p>
        </w:tc>
        <w:tc>
          <w:tcPr>
            <w:tcW w:type="dxa" w:w="4320"/>
          </w:tcPr>
          <w:p>
            <w:r>
              <w:t>角色性格摘要</w:t>
            </w:r>
          </w:p>
        </w:tc>
      </w:tr>
      <w:tr>
        <w:tc>
          <w:tcPr>
            <w:tcW w:type="dxa" w:w="4320"/>
          </w:tcPr>
          <w:p>
            <w:r>
              <w:t>`currentFavor`</w:t>
            </w:r>
          </w:p>
        </w:tc>
        <w:tc>
          <w:tcPr>
            <w:tcW w:type="dxa" w:w="4320"/>
          </w:tcPr>
          <w:p>
            <w:r>
              <w:t>当前好感</w:t>
            </w:r>
          </w:p>
        </w:tc>
      </w:tr>
      <w:tr>
        <w:tc>
          <w:tcPr>
            <w:tcW w:type="dxa" w:w="4320"/>
          </w:tcPr>
          <w:p>
            <w:r>
              <w:t>`currentAffection`</w:t>
            </w:r>
          </w:p>
        </w:tc>
        <w:tc>
          <w:tcPr>
            <w:tcW w:type="dxa" w:w="4320"/>
          </w:tcPr>
          <w:p>
            <w:r>
              <w:t>当前倾情</w:t>
            </w:r>
          </w:p>
        </w:tc>
      </w:tr>
      <w:tr>
        <w:tc>
          <w:tcPr>
            <w:tcW w:type="dxa" w:w="4320"/>
          </w:tcPr>
          <w:p>
            <w:r>
              <w:t>`recentContext`</w:t>
            </w:r>
          </w:p>
        </w:tc>
        <w:tc>
          <w:tcPr>
            <w:tcW w:type="dxa" w:w="4320"/>
          </w:tcPr>
          <w:p>
            <w:r>
              <w:t>最近数次交互摘要</w:t>
            </w:r>
          </w:p>
        </w:tc>
      </w:tr>
    </w:tbl>
    <w:p/>
    <w:p>
      <w:pPr>
        <w:pStyle w:val="Heading3"/>
      </w:pPr>
      <w:r>
        <w:t>6.4 输出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`toneTag`</w:t>
            </w:r>
          </w:p>
        </w:tc>
        <w:tc>
          <w:tcPr>
            <w:tcW w:type="dxa" w:w="4320"/>
          </w:tcPr>
          <w:p>
            <w:r>
              <w:t>`friendly / flirt / cold / reject / neutral`</w:t>
            </w:r>
          </w:p>
        </w:tc>
      </w:tr>
      <w:tr>
        <w:tc>
          <w:tcPr>
            <w:tcW w:type="dxa" w:w="4320"/>
          </w:tcPr>
          <w:p>
            <w:r>
              <w:t>`favorDelta`</w:t>
            </w:r>
          </w:p>
        </w:tc>
        <w:tc>
          <w:tcPr>
            <w:tcW w:type="dxa" w:w="4320"/>
          </w:tcPr>
          <w:p>
            <w:r>
              <w:t>`-1 / 0 / 1`</w:t>
            </w:r>
          </w:p>
        </w:tc>
      </w:tr>
      <w:tr>
        <w:tc>
          <w:tcPr>
            <w:tcW w:type="dxa" w:w="4320"/>
          </w:tcPr>
          <w:p>
            <w:r>
              <w:t>`affectionDelta`</w:t>
            </w:r>
          </w:p>
        </w:tc>
        <w:tc>
          <w:tcPr>
            <w:tcW w:type="dxa" w:w="4320"/>
          </w:tcPr>
          <w:p>
            <w:r>
              <w:t>`-1 / 0 / 1`</w:t>
            </w:r>
          </w:p>
        </w:tc>
      </w:tr>
      <w:tr>
        <w:tc>
          <w:tcPr>
            <w:tcW w:type="dxa" w:w="4320"/>
          </w:tcPr>
          <w:p>
            <w:r>
              <w:t>`reason`</w:t>
            </w:r>
          </w:p>
        </w:tc>
        <w:tc>
          <w:tcPr>
            <w:tcW w:type="dxa" w:w="4320"/>
          </w:tcPr>
          <w:p>
            <w:r>
              <w:t>简短解释</w:t>
            </w:r>
          </w:p>
        </w:tc>
      </w:tr>
      <w:tr>
        <w:tc>
          <w:tcPr>
            <w:tcW w:type="dxa" w:w="4320"/>
          </w:tcPr>
          <w:p>
            <w:r>
              <w:t>`confidence`</w:t>
            </w:r>
          </w:p>
        </w:tc>
        <w:tc>
          <w:tcPr>
            <w:tcW w:type="dxa" w:w="4320"/>
          </w:tcPr>
          <w:p>
            <w:r>
              <w:t>置信度</w:t>
            </w:r>
          </w:p>
        </w:tc>
      </w:tr>
    </w:tbl>
    <w:p/>
    <w:p>
      <w:pPr>
        <w:pStyle w:val="Heading3"/>
      </w:pPr>
      <w:r>
        <w:t>6.5 系统映射</w:t>
      </w:r>
    </w:p>
    <w:p/>
    <w:p>
      <w:pPr>
        <w:pStyle w:val="ListBullet"/>
      </w:pPr>
      <w:r>
        <w:t>若 AI 判定为 `friendly`，则本次 `好感 +1`</w:t>
      </w:r>
    </w:p>
    <w:p>
      <w:pPr>
        <w:pStyle w:val="ListBullet"/>
      </w:pPr>
      <w:r>
        <w:t>若 AI 判定为 `flirt`，则本次 `倾情 +1`</w:t>
      </w:r>
    </w:p>
    <w:p>
      <w:pPr>
        <w:pStyle w:val="ListBullet"/>
      </w:pPr>
      <w:r>
        <w:t>若 AI 判定为 `cold`，则本次 `好感 -1`</w:t>
      </w:r>
    </w:p>
    <w:p>
      <w:pPr>
        <w:pStyle w:val="ListBullet"/>
      </w:pPr>
      <w:r>
        <w:t>若 AI 判定为 `reject`，则本次 `倾情 -1`</w:t>
      </w:r>
    </w:p>
    <w:p>
      <w:pPr>
        <w:pStyle w:val="ListBullet"/>
      </w:pPr>
      <w:r>
        <w:t>`neutral` 默认 `+0`</w:t>
      </w:r>
    </w:p>
    <w:p>
      <w:pPr>
        <w:pStyle w:val="ListBullet"/>
      </w:pPr>
      <w:r>
        <w:t>单次按钮只允许命中一种关系变化，不允许同时改动好感与倾情</w:t>
      </w:r>
    </w:p>
    <w:p/>
    <w:p>
      <w:pPr>
        <w:pStyle w:val="Heading3"/>
      </w:pPr>
      <w:r>
        <w:t>6.6 每旬上限</w:t>
      </w:r>
    </w:p>
    <w:p/>
    <w:p>
      <w:r>
        <w:t>每旬每个 NPC 最多：</w:t>
      </w:r>
    </w:p>
    <w:p/>
    <w:p>
      <w:pPr>
        <w:pStyle w:val="ListBullet"/>
      </w:pPr>
      <w:r>
        <w:t>`好感变化绝对值 &lt;= 5`</w:t>
      </w:r>
    </w:p>
    <w:p>
      <w:pPr>
        <w:pStyle w:val="ListBullet"/>
      </w:pPr>
      <w:r>
        <w:t>`倾情变化绝对值 &lt;= 5`</w:t>
      </w:r>
    </w:p>
    <w:p/>
    <w:p>
      <w:r>
        <w:t>超过上限后，即使 AI 继续给出判断，系统也不再继续改动该旬对应该角色的关系值。</w:t>
      </w:r>
    </w:p>
    <w:p/>
    <w:p>
      <w:pPr>
        <w:pStyle w:val="Heading3"/>
      </w:pPr>
      <w:r>
        <w:t>6.7 特殊事件硬覆盖</w:t>
      </w:r>
    </w:p>
    <w:p/>
    <w:p>
      <w:r>
        <w:t>以下情况不走关系 AI 小幅加减，而直接套用硬规则：</w:t>
      </w:r>
    </w:p>
    <w:p/>
    <w:p>
      <w:pPr>
        <w:pStyle w:val="ListBullet"/>
      </w:pPr>
      <w:r>
        <w:t>若玩家确认陷害某角色，且事件被该角色确认或结案落地：</w:t>
      </w:r>
    </w:p>
    <w:p>
      <w:r>
        <w:t xml:space="preserve">  - 轻事件：该角色对玩家好感至多保留到 `0`</w:t>
      </w:r>
    </w:p>
    <w:p>
      <w:r>
        <w:t xml:space="preserve">  - 中事件：该角色对玩家好感直接压到 `-10`</w:t>
      </w:r>
    </w:p>
    <w:p>
      <w:r>
        <w:t xml:space="preserve">  - 重事件：该角色对玩家好感直接压到 `-20`</w:t>
      </w:r>
    </w:p>
    <w:p>
      <w:pPr>
        <w:pStyle w:val="ListBullet"/>
      </w:pPr>
      <w:r>
        <w:t>若玩家对某角色实施下毒并落地：</w:t>
      </w:r>
    </w:p>
    <w:p>
      <w:r>
        <w:t xml:space="preserve">  - 默认按重事件处理</w:t>
      </w:r>
    </w:p>
    <w:p>
      <w:pPr>
        <w:pStyle w:val="ListBullet"/>
      </w:pPr>
      <w:r>
        <w:t>这条规则优先级高于普通对话关系变化</w:t>
      </w:r>
    </w:p>
    <w:p/>
    <w:p>
      <w:pPr>
        <w:pStyle w:val="Heading3"/>
      </w:pPr>
      <w:r>
        <w:t>6.8 边界</w:t>
      </w:r>
    </w:p>
    <w:p/>
    <w:p>
      <w:pPr>
        <w:pStyle w:val="ListBullet"/>
      </w:pPr>
      <w:r>
        <w:t>该接口不负责生成对白</w:t>
      </w:r>
    </w:p>
    <w:p>
      <w:pPr>
        <w:pStyle w:val="ListBullet"/>
      </w:pPr>
      <w:r>
        <w:t>该接口不负责真实剧情结果</w:t>
      </w:r>
    </w:p>
    <w:p>
      <w:pPr>
        <w:pStyle w:val="ListBullet"/>
      </w:pPr>
      <w:r>
        <w:t>该接口不允许直接修改除好感/倾情外的其他数值</w:t>
      </w:r>
    </w:p>
    <w:p>
      <w:pPr>
        <w:pStyle w:val="ListBullet"/>
      </w:pPr>
      <w:r>
        <w:t>最终加成仍由系统做上限校验后落地</w:t>
      </w:r>
    </w:p>
    <w:p/>
    <w:p>
      <w:pPr>
        <w:pStyle w:val="Heading3"/>
      </w:pPr>
      <w:r>
        <w:t>6.9 无 AI 降级方案</w:t>
      </w:r>
    </w:p>
    <w:p/>
    <w:p>
      <w:r>
        <w:t>若关系 AI 不可用，则系统直接读取按钮配置中的本地标签：</w:t>
      </w:r>
    </w:p>
    <w:p/>
    <w:p>
      <w:pPr>
        <w:pStyle w:val="ListBullet"/>
      </w:pPr>
      <w:r>
        <w:t>`friendly`</w:t>
      </w:r>
    </w:p>
    <w:p>
      <w:pPr>
        <w:pStyle w:val="ListBullet"/>
      </w:pPr>
      <w:r>
        <w:t>`flirt`</w:t>
      </w:r>
    </w:p>
    <w:p>
      <w:pPr>
        <w:pStyle w:val="ListBullet"/>
      </w:pPr>
      <w:r>
        <w:t>`cold`</w:t>
      </w:r>
    </w:p>
    <w:p>
      <w:pPr>
        <w:pStyle w:val="ListBullet"/>
      </w:pPr>
      <w:r>
        <w:t>`reject`</w:t>
      </w:r>
    </w:p>
    <w:p>
      <w:pPr>
        <w:pStyle w:val="ListBullet"/>
      </w:pPr>
      <w:r>
        <w:t>`neutral`</w:t>
      </w:r>
    </w:p>
    <w:p/>
    <w:p>
      <w:r>
        <w:t>并按同一映射规则结算。</w:t>
      </w:r>
    </w:p>
    <w:p>
      <w:r>
        <w:t>这样即使第二个 AI 完全关闭，游戏也仍可完整推进。</w:t>
      </w:r>
    </w:p>
    <w:p/>
    <w:p>
      <w:pPr>
        <w:pStyle w:val="Heading2"/>
      </w:pPr>
      <w:r>
        <w:t>七、双 AI 与节点落地建议</w:t>
      </w:r>
    </w:p>
    <w:p/>
    <w:p>
      <w:r>
        <w:t>正式开发时，建议把这份文档拆成两部分：</w:t>
      </w:r>
    </w:p>
    <w:p/>
    <w:p>
      <w:r>
        <w:t>1. `character-story-node-config`</w:t>
      </w:r>
    </w:p>
    <w:p>
      <w:r>
        <w:t>2. `relationship-ai-judge`</w:t>
      </w:r>
    </w:p>
    <w:p>
      <w:r>
        <w:t>3. `narrative-text-ai`</w:t>
      </w:r>
    </w:p>
    <w:p/>
    <w:p>
      <w:r>
        <w:t>这样好处很直接：</w:t>
      </w:r>
    </w:p>
    <w:p/>
    <w:p>
      <w:pPr>
        <w:pStyle w:val="ListBullet"/>
      </w:pPr>
      <w:r>
        <w:t>剧情节点可以继续扩写</w:t>
      </w:r>
    </w:p>
    <w:p>
      <w:pPr>
        <w:pStyle w:val="ListBullet"/>
      </w:pPr>
      <w:r>
        <w:t>关系 AI 可以独立接入，不污染主文本 AI</w:t>
      </w:r>
    </w:p>
    <w:p>
      <w:pPr>
        <w:pStyle w:val="ListBullet"/>
      </w:pPr>
      <w:r>
        <w:t>文本 AI 与关系 AI 彻底分离，形成双 AI 结构</w:t>
      </w:r>
    </w:p>
    <w:p>
      <w:pPr>
        <w:pStyle w:val="ListBullet"/>
      </w:pPr>
      <w:r>
        <w:t>后续固定妃子、自定义剧情妃、可攻略 NPC 都能复用同一套关系判断逻辑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