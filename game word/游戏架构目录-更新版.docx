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游戏架构目录</w:t>
      </w:r>
    </w:p>
    <w:p/>
    <w:p>
      <w:r>
        <w:t>【2026-04-23 硬规则覆盖说明】</w:t>
      </w:r>
    </w:p>
    <w:p/>
    <w:p>
      <w:pPr>
        <w:pStyle w:val="Heading2"/>
      </w:pPr>
      <w:r>
        <w:t>以下几条为后续讨论后确认的新硬规则，优先级高于本提取稿中较早的旧表述：</w:t>
      </w:r>
    </w:p>
    <w:p/>
    <w:p>
      <w:r>
        <w:t>1. 位分系统现已改为“声望决定应有位分”，月结算时实际位分向应有位分推进，自然晋升与自然降位每月最多均为2级。</w:t>
      </w:r>
    </w:p>
    <w:p>
      <w:r>
        <w:t>2. “未侍寝不能晋升”已废止。未侍寝角色仍可通过宴会、怀孕、生子、朝堂经营、协理六宫调位等方式增加声望并提高位分。</w:t>
      </w:r>
    </w:p>
    <w:p>
      <w:r>
        <w:t>3. 若角色声望小于0，则直接进入冷宫；若为当前皇帝真爱值最高的妃子，则处罚事件结算后声望保底为100。</w:t>
      </w:r>
    </w:p>
    <w:p>
      <w:r>
        <w:t>4. 皇贵妃位的新设条件现为：无皇后；或皇后健康小于400且持续3月；或皇后宠爱小于20且持续半年。</w:t>
      </w:r>
    </w:p>
    <w:p>
      <w:r>
        <w:t>5. 协理六宫最多1人，每3个月可对位分低于自己的妃嫔进行一次最多2级的调位，并由宫女娇娇统一通报。</w:t>
      </w:r>
    </w:p>
    <w:p>
      <w:r>
        <w:t>6. 生母为和亲公主/异国贡女的孩子默认不得立为储君，仅尘缘夙错线路例外。</w:t>
      </w:r>
    </w:p>
    <w:p>
      <w:r>
        <w:t>7. 皇后恢复后，已在位皇贵妃不会被系统自动撤位。</w:t>
      </w:r>
    </w:p>
    <w:p>
      <w:r>
        <w:t>8. 皇帝系统现采用固定公式：心情影响独寝、册封、养心殿裁断；真心值影响夜晚权重、御书房带回、求情宽判与受罚保底。</w:t>
      </w:r>
    </w:p>
    <w:p>
      <w:r>
        <w:t>9. 生产后与流产后统一加入3个月生育冷却期；冷却期内即使侍寝也不会怀孕。</w:t>
      </w:r>
    </w:p>
    <w:p>
      <w:r>
        <w:t>10. 玩家主动造谣扣福德5，主动下毒扣福德10；宝华殿为生育祈福每次加福德3。</w:t>
      </w:r>
    </w:p>
    <w:p>
      <w:r>
        <w:t>11. 冷宫改为两条路径：宫斗/惩处导致声望小于0时立刻进入；自然声望连续两月小于-50时进入。</w:t>
      </w:r>
    </w:p>
    <w:p>
      <w:r>
        <w:t>12. “福德为负”和“永久不孕”现已拆分，永久不孕由隐藏状态单独控制。</w:t>
      </w:r>
    </w:p>
    <w:p>
      <w:r>
        <w:t>13. 侍寝中的“美言 / 诉苦 / 抹黑”现独立于宫斗系统：玩家可在侍寝时对交好妃子美言或对交恶妃子抹黑，目标宠爱 `±3~5`；此行为不计为主动宫斗，不扣福德，不进入调查。</w:t>
      </w:r>
    </w:p>
    <w:p>
      <w:r>
        <w:t>14. 若当旬为其他妃嫔侍寝：交好妃子有80%概率为玩家美言，使玩家宠爱 `+3~5`；交恶妃子有20%概率向皇帝抹黑玩家，使玩家宠爱 `-3~5`。侍寝兴致达到100时，额外增加10声望。</w:t>
      </w:r>
    </w:p>
    <w:p>
      <w:r>
        <w:t>15. 个人事务中的案件干预现统一改为 `20 银两 -&gt; 5 点嫌疑变化`；若案件已锁定陷害妃嫔，玩家可持续追加其嫌疑，达到 `100` 即定罪。</w:t>
      </w:r>
    </w:p>
    <w:p>
      <w:r>
        <w:t>16. 旁观案件的纪事干预也统一改为 `20 银两 -&gt; ±5 嫌疑`，允许重复操作直到结案或银两不足。</w:t>
      </w:r>
    </w:p>
    <w:p>
      <w:r>
        <w:t>17. 月度宫务开销改为按基础月俸比例计算：基础宫务 `20%`，高宠额外宫务 `10%`。</w:t>
      </w:r>
    </w:p>
    <w:p>
      <w:r>
        <w:t>18. 家族线新增父亲官职月度声望加成与季度波动；入宫前 `6` 个月父亲官职不会降位。</w:t>
      </w:r>
    </w:p>
    <w:p>
      <w:r>
        <w:t>19. 自然冷宫现改为“连续两月声望低于 `-50`”；事件导致声望低于 `0` 时立刻进冷宫。</w:t>
      </w:r>
    </w:p>
    <w:p>
      <w:r>
        <w:t>20. 协理六宫 / 皇贵妃 / 皇后每年固定支出 `260` 处理节庆。</w:t>
      </w:r>
    </w:p>
    <w:p>
      <w:r>
        <w:t>21. 后期权力路线新增 `2000 / 4000 / 6000` 三档大额朝堂事件，可获得虎符并提高夺位成功率。</w:t>
      </w:r>
    </w:p>
    <w:p>
      <w:r>
        <w:t>22. 绣品 / 字画 / 补品统一按绿色、蓝色、紫色、红色四档品质区分；补品可送礼或自用，固定提供健康 `+20 / +40 / +60 / +80`，并额外提供容貌 `+5 / +10 / +15 / +20`。</w:t>
      </w:r>
    </w:p>
    <w:p>
      <w:r>
        <w:t>23. 自定义剧情妃需保留系统接口：玩家可通过召见娇娇提交自由描述或结构化字段，下旬由娇娇通报其以家族举荐 / 和亲 / 外邦进献 / 宫女抬位等合理方式入宫；AI只负责草案解析与剧情文本，数值与合法性由系统硬校验。</w:t>
      </w:r>
    </w:p>
    <w:p>
      <w:r>
        <w:t>24. 后期容貌 / 气质成长新增稳定来源：习舞奏乐固定 `乐理+2 气质+3 容貌+3`，御花园闲逛固定 `气质+3`，华清池温泉固定 `容貌+3`。</w:t>
      </w:r>
    </w:p>
    <w:p>
      <w:r>
        <w:t>25. 杜娘新增稀有丹药池：冷香丸 `500` 气质 `+100`、驻颜丹 `500` 容貌 `+100`、延寿丹 `500` 寿命 `+5`、缠梦香 `1000` 且使目标每旬额外 `寿命-0.6`；每种物品每次刷新独立 `40%` 概率出现，单次库存不超过 `2`。</w:t>
      </w:r>
    </w:p>
    <w:p>
      <w:r>
        <w:t>26. 玩家 `药理 &gt; 80` 时可花费 `500` 自制缠梦香，每次 `70%` 概率成功。</w:t>
      </w:r>
    </w:p>
    <w:p>
      <w:r>
        <w:t>27. 倾情 `&gt;=80` 的妃子首次达标时会赠送冷香丸或驻颜丹其一；高宠爱妃子每月 `60%` 概率得皇帝赏赐，高太后好感妃子每月 `60%` 概率得太后赏赐；皇帝赏赐池中不出现延寿丹、缠梦香，太后赏赐池中不出现冷香丸、驻颜丹、延寿丹、缠梦香。</w:t>
      </w:r>
    </w:p>
    <w:p>
      <w:r>
        <w:t>28. 若宫中任一被追踪角色自然寿命低于 `2` 年，玩家进入宝华殿礼佛时会收到一次“冥冥之音”式预警文本。</w:t>
      </w:r>
    </w:p>
    <w:p>
      <w:r>
        <w:t>29. 项目现采用双 AI 结构：一个负责文本补全与剧情包装，一个负责按钮对话的关系倾向判定；两者都不得直接决定硬数值结果。</w:t>
      </w:r>
    </w:p>
    <w:p>
      <w:r>
        <w:t>30. 即使完全关闭 AI，游戏也必须依靠模板文本、固定选项和本地关系标签完整跑通；普通对话导致的好感 / 倾情每旬每角色变化绝对值均不得超过 `5`。</w:t>
      </w:r>
    </w:p>
    <w:p>
      <w:r>
        <w:t>31. 若玩家对某角色实施陷害或下毒并被对方确认或结案落地，则不走普通关系增减，而直接按事件轻中重将该角色对玩家的好感压至 `0 / -10 / -20`。</w:t>
      </w:r>
    </w:p>
    <w:p>
      <w:r>
        <w:t>32. 旬末进入下一旬清晨时，体力不继承上一旬剩余值，而是按“新旬基础体力 + 状态修正”重新计算；当前无额外修正时固定回到 `10`。</w:t>
      </w:r>
    </w:p>
    <w:p>
      <w:r>
        <w:t>33. 寝殿固定行动现采用明确数值表：诵读经典 / 泼墨作画 / 镂月裁云 / 调制香薰均为 `1` 时间格、`-1` 体力、对应技能 `+2`；习舞奏乐为 `1` 时间格、`-2` 体力、`乐理+2 气质+3 容貌+3`；请平安脉为 `1` 时间格、`0` 体力、`健康+3 压力-1`；殿内小酣为 `1` 时间格、`+3` 体力。</w:t>
      </w:r>
    </w:p>
    <w:p/>
    <w:p>
      <w:r>
        <w:t>【本稿当前颗粒度口径】</w:t>
      </w:r>
    </w:p>
    <w:p/>
    <w:p>
      <w:r>
        <w:t>1. 系统级：只写月循环、旬循环、晋升、怀孕、宫斗、经济等总规则。</w:t>
      </w:r>
    </w:p>
    <w:p>
      <w:r>
        <w:t>2. 场景级：对寝殿、地图、御书房、太医院等场景写“入口条件 + 时间成本 + 资源成本 + 固定收益/风险”。</w:t>
      </w:r>
    </w:p>
    <w:p>
      <w:r>
        <w:t>3. 单动作级：只对当前已落地或必须先定死的动作给精确数值，不对所有未来事件一次性写死。</w:t>
      </w:r>
    </w:p>
    <w:p>
      <w:r>
        <w:t>4. 待对齐议题：对“前期是否过顺、每月难度是否不足”这类平衡问题单列记录，未确认前不写成硬规则。</w:t>
      </w:r>
    </w:p>
    <w:p/>
    <w:p>
      <w:r>
        <w:t>【当前待对齐议题】</w:t>
      </w:r>
    </w:p>
    <w:p/>
    <w:p>
      <w:r>
        <w:t>1. 目前寝殿已改为“低风险稳练区”，但月俸、宫务、家族、朝堂、子嗣、节庆等月度压力还未全部接入可玩循环，前 `1~3` 个月体感大概率仍偏顺滑。</w:t>
      </w:r>
    </w:p>
    <w:p>
      <w:r>
        <w:t>2. 因此“前期月难度”暂不在本稿写死数值，后续需单独对齐：保护期是否存在、固定月消耗从第几月开始、四条路线前期压力是否分层。</w:t>
      </w:r>
    </w:p>
    <w:p/>
    <w:p>
      <w:r>
        <w:t>一、游戏总览</w:t>
      </w:r>
    </w:p>
    <w:p/>
    <w:p>
      <w:r>
        <w:t>1.1 游戏类型</w:t>
      </w:r>
    </w:p>
    <w:p/>
    <w:p>
      <w:r>
        <w:t>宫斗 / 剧情 / 数值养成</w:t>
      </w:r>
    </w:p>
    <w:p/>
    <w:p/>
    <w:p/>
    <w:p>
      <w:r>
        <w:t>1.2 核心循环</w:t>
      </w:r>
    </w:p>
    <w:p/>
    <w:p>
      <w:r>
        <w:t>时间推进（3旬 / 月）上旬/中旬/下旬</w:t>
      </w:r>
    </w:p>
    <w:p/>
    <w:p>
      <w:r>
        <w:t>一共12个月</w:t>
      </w:r>
    </w:p>
    <w:p/>
    <w:p>
      <w:r>
        <w:t>事件触发</w:t>
      </w:r>
    </w:p>
    <w:p/>
    <w:p>
      <w:r>
        <w:t>玩家选择</w:t>
      </w:r>
    </w:p>
    <w:p/>
    <w:p>
      <w:r>
        <w:t>数值变化</w:t>
      </w:r>
    </w:p>
    <w:p/>
    <w:p>
      <w:r>
        <w:t>位分变化 / 剧情分支</w:t>
      </w:r>
    </w:p>
    <w:p/>
    <w:p/>
    <w:p/>
    <w:p>
      <w:r>
        <w:t>二、核心系统</w:t>
      </w:r>
    </w:p>
    <w:p/>
    <w:p>
      <w:r>
        <w:t>2.1 时间系统</w:t>
      </w:r>
    </w:p>
    <w:p/>
    <w:p>
      <w:r>
        <w:t>每旬行动（玩家操作单位）</w:t>
      </w:r>
    </w:p>
    <w:p/>
    <w:p>
      <w:r>
        <w:t>每旬时间格为7个</w:t>
      </w:r>
    </w:p>
    <w:p/>
    <w:p>
      <w:r>
        <w:t>清晨 上午 中午 下午 傍晚 夜晚 深夜</w:t>
      </w:r>
    </w:p>
    <w:p/>
    <w:p>
      <w:r>
        <w:t>每月结算（系统结算单位）</w:t>
      </w:r>
    </w:p>
    <w:p/>
    <w:p>
      <w:r>
        <w:t>年度事件（选秀/进贡/宫宴）</w:t>
      </w:r>
    </w:p>
    <w:p/>
    <w:p>
      <w:r>
        <w:t>选秀（每3年一次，每次15个妃子。时间为上午和中午。选秀时皇后可陪同，无皇后则是有协理六宫权限的妃子陪同。若玩家达到以上任意一个条件，在选秀时玩家可选择选取自己喜欢的秀女入宫和干扰皇帝的选择。*如果玩家陪同，皇帝必定询问玩家意见要不要秀女入宫。有10％概率触发皇帝非常喜欢的妃子，此情况下玩家若强行劝阻皇帝，会降低皇帝对玩家的宠爱值。）</w:t>
      </w:r>
    </w:p>
    <w:p/>
    <w:p/>
    <w:p/>
    <w:p>
      <w:r>
        <w:t>宴会如果玩家不参加会降低声望值，宴会开始前会有宫女提醒。和到该时间段屏幕会有选项按钮 参加宴会/告病拒绝</w:t>
      </w:r>
    </w:p>
    <w:p/>
    <w:p>
      <w:r>
        <w:t>表演才艺需要提前一月报名。报名的有  舞蹈 弹琴 唱曲 （这三个才艺都和乐理有关。在此基础上每个内容都有相对应的曲目。曲目分为四种颜色来显示稀有度。红色为最稀有FF0800 玫瑰粉为稀有E840B2 紫色为寻常7371D8 绿色为普通70D1D7。需要报名曲谱达到100％的完成率才可以顺利完成演出。完成率＞150％视为表演完美可以拿到30声望）</w:t>
      </w:r>
    </w:p>
    <w:p/>
    <w:p>
      <w:r>
        <w:t>十二月下旬的傍晚和夜晚为家宴 （无进贡妃子，可表演才艺，宠爱＞60可向皇上太后敬酒可获得10威望。太后好感度达到80可获得太后夸奖加20威望）</w:t>
      </w:r>
    </w:p>
    <w:p/>
    <w:p>
      <w:r>
        <w:t>三月上旬的傍晚和夜晚为宫宴（触发进贡妃子，若玩家宠爱度高于50，皇帝会询问玩家让玩家决定要不要收入。）</w:t>
      </w:r>
    </w:p>
    <w:p/>
    <w:p>
      <w:r>
        <w:t>八月为皇帝避暑月，此月皇帝不会在皇宫中。会携带1—3名妃子（以宠爱度排名且位分必须大于正五品美人。若是玩家宠爱度排名在1-3名，玩家位分大于常在即可被带去避暑。此月皇宫中必须留下皇后or有协理六宫权限的妃子且妃子需要高于妃位）陪同避暑可获得大幅度声望100</w:t>
      </w:r>
    </w:p>
    <w:p/>
    <w:p>
      <w:r>
        <w:t>plain text</w:t>
      </w:r>
    </w:p>
    <w:p/>
    <w:p>
      <w:r>
        <w:t>旬行动 → 消耗体力 → 触发事件 → 选择 → 数值变化 → 月结算 → 位分/关系变化</w:t>
      </w:r>
    </w:p>
    <w:p/>
    <w:p/>
    <w:p/>
    <w:p>
      <w:r>
        <w:t>体力系统</w:t>
      </w:r>
    </w:p>
    <w:p/>
    <w:p>
      <w:r>
        <w:t>plain text</w:t>
      </w:r>
    </w:p>
    <w:p/>
    <w:p>
      <w:r>
        <w:t>体力上限=15 每旬初始体力=10 下限=0</w:t>
      </w:r>
    </w:p>
    <w:p/>
    <w:p>
      <w:r>
        <w:t>每旬结束进入下一旬清晨时，体力按新旬口径重算；当前无额外状态修正时固定回到10。</w:t>
      </w:r>
    </w:p>
    <w:p/>
    <w:p>
      <w:r>
        <w:t>体力恢复来源 小酣+3</w:t>
      </w:r>
    </w:p>
    <w:p/>
    <w:p>
      <w:r>
        <w:t>饮食 美食+2 /点心+1</w:t>
      </w:r>
    </w:p>
    <w:p/>
    <w:p>
      <w:r>
        <w:t>*位分为容华及以上时会开放华清池（温泉），每次泡温泉固定 `容貌+3`</w:t>
      </w:r>
    </w:p>
    <w:p/>
    <w:p>
      <w:r>
        <w:t>单人泡澡+3体力-3压力</w:t>
      </w:r>
    </w:p>
    <w:p/>
    <w:p>
      <w:r>
        <w:t>与好感&gt;80妃子共浴 好感+5倾情+5 压力-6</w:t>
      </w:r>
    </w:p>
    <w:p/>
    <w:p/>
    <w:p/>
    <w:p>
      <w:r>
        <w:t>基础行为体力消耗</w:t>
      </w:r>
    </w:p>
    <w:p/>
    <w:p>
      <w:r>
        <w:t>【寝殿固定行动】</w:t>
      </w:r>
    </w:p>
    <w:p/>
    <w:p>
      <w:r>
        <w:t>诵读经典 —1体力 1格时间 固定 `诗词+2`</w:t>
      </w:r>
    </w:p>
    <w:p/>
    <w:p>
      <w:r>
        <w:t>泼墨作画 —1体力 1格时间 固定 `丹青+2`</w:t>
      </w:r>
    </w:p>
    <w:p/>
    <w:p>
      <w:r>
        <w:t>镂月裁云 —1体力 1格时间 固定 `刺绣+2`</w:t>
      </w:r>
    </w:p>
    <w:p/>
    <w:p>
      <w:r>
        <w:t>调制香薰 —1体力 1格时间 固定 `药理+2`</w:t>
      </w:r>
    </w:p>
    <w:p/>
    <w:p>
      <w:r>
        <w:t>习舞奏乐 —2体力 1格时间 固定 `乐理+2` `气质+3` `容貌+3`</w:t>
      </w:r>
    </w:p>
    <w:p/>
    <w:p>
      <w:r>
        <w:t>请平安脉 0体力 1时间格 固定 `健康+3` `压力-1`（注意：会诊将在药理达到熟练后才会在太医院触发开启交互。）</w:t>
      </w:r>
    </w:p>
    <w:p/>
    <w:p>
      <w:r>
        <w:t>殿内小酣 +3体力 1格时间</w:t>
      </w:r>
    </w:p>
    <w:p/>
    <w:p>
      <w:r>
        <w:t>外出探索 0体力 0格时间（切至地图）</w:t>
      </w:r>
    </w:p>
    <w:p/>
    <w:p>
      <w:r>
        <w:t>结束本旬 0消耗 0格时间（直接进入下一旬清晨并重算体力）</w:t>
      </w:r>
    </w:p>
    <w:p/>
    <w:p>
      <w:r>
        <w:t>【宫廷通用行动】</w:t>
      </w:r>
    </w:p>
    <w:p/>
    <w:p>
      <w:r>
        <w:t>拜访妃子 —1体力 1格时间</w:t>
      </w:r>
    </w:p>
    <w:p/>
    <w:p>
      <w:r>
        <w:t>口角—1体力 1格时间</w:t>
      </w:r>
    </w:p>
    <w:p/>
    <w:p>
      <w:r>
        <w:t>外出（指寺庙）—3体力 1格时间</w:t>
      </w:r>
    </w:p>
    <w:p/>
    <w:p>
      <w:r>
        <w:t>系统宫宴 0体力 2格时间</w:t>
      </w:r>
    </w:p>
    <w:p/>
    <w:p>
      <w:r>
        <w:t>就寝 0消耗 结束本旬 结算</w:t>
      </w:r>
    </w:p>
    <w:p/>
    <w:p>
      <w:r>
        <w:t>与倾情角色情感互动体力消耗（不包括皇帝）</w:t>
      </w:r>
    </w:p>
    <w:p/>
    <w:p>
      <w:r>
        <w:t>轻语 -1体力  1时间</w:t>
      </w:r>
    </w:p>
    <w:p/>
    <w:p>
      <w:r>
        <w:t>云雨 -3体力 1时间</w:t>
      </w:r>
    </w:p>
    <w:p/>
    <w:p>
      <w:pPr>
        <w:pStyle w:val="Heading2"/>
      </w:pPr>
      <w:r>
        <w:t>*特殊：</w:t>
      </w:r>
    </w:p>
    <w:p/>
    <w:p>
      <w:r>
        <w:t>侍寝不消耗体力，如果触发侍寝将会在夜晚时玩家需前往侍寝</w:t>
      </w:r>
    </w:p>
    <w:p/>
    <w:p>
      <w:r>
        <w:t>如果无需玩家侍寝将会有深夜的时间格</w:t>
      </w:r>
    </w:p>
    <w:p/>
    <w:p/>
    <w:p/>
    <w:p/>
    <w:p/>
    <w:p/>
    <w:p/>
    <w:p>
      <w:r>
        <w:t>2.2 成长系统</w:t>
      </w:r>
    </w:p>
    <w:p/>
    <w:p>
      <w:r>
        <w:t>核心逻辑：行动——属性——触发剧情——状态变化/获得物品</w:t>
      </w:r>
    </w:p>
    <w:p/>
    <w:p>
      <w:r>
        <w:t>角色基本属性</w:t>
      </w:r>
    </w:p>
    <w:p/>
    <w:p>
      <w:r>
        <w:t>声望（-2000~5000）口角，宴会才艺成功，侍寝成功，妃子美言或诋毁</w:t>
      </w:r>
    </w:p>
    <w:p/>
    <w:p>
      <w:r>
        <w:t>宠爱（-100~100）依靠与皇帝的有效互动，皇帝心情，是否有其余妃子争宠</w:t>
      </w:r>
    </w:p>
    <w:p/>
    <w:p>
      <w:r>
        <w:t>福德（-100~100）是否有陷害，造谣，下毒。礼佛会增加福德</w:t>
      </w:r>
    </w:p>
    <w:p/>
    <w:p>
      <w:r>
        <w:t>野心（-100~100）取决于角色宫斗行为的频率与倾向性</w:t>
      </w:r>
    </w:p>
    <w:p/>
    <w:p>
      <w:r>
        <w:t>心机（0~1000）心机越高，宫斗时胜算越大。他人下毒越容易发现</w:t>
      </w:r>
    </w:p>
    <w:p/>
    <w:p>
      <w:r>
        <w:t>容貌（0~1000）可通过梳妆、保养、特殊剧情与高阶装扮提升</w:t>
      </w:r>
    </w:p>
    <w:p/>
    <w:p>
      <w:r>
        <w:t>气质（0~1000）可通过读书，书画，乐理来增加</w:t>
      </w:r>
    </w:p>
    <w:p/>
    <w:p>
      <w:r>
        <w:t>健康（0~1000）可通过服用补品来增加</w:t>
      </w:r>
    </w:p>
    <w:p/>
    <w:p>
      <w:r>
        <w:t>压力（0~100）宫斗频率越高压力越大 玩家的压力值大于80会开始减寿命 每月减去0.2。*默认寿命为60岁~80岁之间开局随机寿命。寿命为隐藏值。可在玩家花钱算卦占卜时看见数字。</w:t>
      </w:r>
    </w:p>
    <w:p/>
    <w:p>
      <w:r>
        <w:t>压力值来源于宫斗杀害的人太多，第一次杀人默认加20压力值，第二次10第三次5，大于3人后每次默认加5压力值，陷害或者造谣他人默认加3。</w:t>
      </w:r>
    </w:p>
    <w:p/>
    <w:p>
      <w:r>
        <w:t>妃子压力值大于80会导致性情大变（包括但不限于野心值，心计值，性格由温柔变清冷等等的变化）并有概率疯癫。</w:t>
      </w:r>
    </w:p>
    <w:p/>
    <w:p/>
    <w:p/>
    <w:p/>
    <w:p/>
    <w:p>
      <w:r>
        <w:t>个人属性成长系统</w:t>
      </w:r>
    </w:p>
    <w:p/>
    <w:p>
      <w:r>
        <w:t>诗词/乐理/丹青/刺绣/药理/政治</w:t>
      </w:r>
    </w:p>
    <w:p/>
    <w:p>
      <w:r>
        <w:t>*药理前期0~50时可以在寝殿内选择看医书和调香来提高，后续增加需要前往太医院触发剧情学习如何会诊才会进一步提高</w:t>
      </w:r>
    </w:p>
    <w:p/>
    <w:p>
      <w:r>
        <w:t>*政治为后期内容，解锁在皇帝办公时研磨有概率听到皇帝与大臣谈话可提高，干涉朝堂可提高，与家族密谋朝堂之事可提高。每次可提高1-3点（只有宠爱到达50以上可进入御书房陪同皇帝办公）</w:t>
      </w:r>
    </w:p>
    <w:p/>
    <w:p>
      <w:r>
        <w:t>诗词/乐理/丹青/刺绣/药理/政治都为（0~100）</w:t>
      </w:r>
    </w:p>
    <w:p/>
    <w:p>
      <w:r>
        <w:t>0~20入门</w:t>
      </w:r>
    </w:p>
    <w:p/>
    <w:p>
      <w:r>
        <w:t>21~50 熟练</w:t>
      </w:r>
    </w:p>
    <w:p/>
    <w:p>
      <w:r>
        <w:t>51~80精通</w:t>
      </w:r>
    </w:p>
    <w:p/>
    <w:p>
      <w:r>
        <w:t>81~100 无双</w:t>
      </w:r>
    </w:p>
    <w:p/>
    <w:p>
      <w:r>
        <w:t>*各属性文本内容在每个阶段都是不一样的。</w:t>
      </w:r>
    </w:p>
    <w:p/>
    <w:p>
      <w:pPr>
        <w:pStyle w:val="Heading2"/>
      </w:pPr>
      <w:r>
        <w:t>当前已定的前端固定成长口径如下：</w:t>
      </w:r>
    </w:p>
    <w:p/>
    <w:p>
      <w:r>
        <w:t>- 诵读经典 / 泼墨作画 / 镂月裁云 / 调制香薰：每次固定 `+2`</w:t>
      </w:r>
    </w:p>
    <w:p>
      <w:r>
        <w:t>- 习舞奏乐：每次固定 `乐理+2 气质+3 容貌+3`</w:t>
      </w:r>
    </w:p>
    <w:p>
      <w:r>
        <w:t>- 请平安脉：每次固定 `健康+3 压力-1`</w:t>
      </w:r>
    </w:p>
    <w:p/>
    <w:p>
      <w:r>
        <w:t>是否在 `50+` 后追加成长衰减，暂列为后续平衡议题，当前版本不启用随机 `2~4` 或 `1~2` 浮动成长。</w:t>
      </w:r>
    </w:p>
    <w:p/>
    <w:p>
      <w:r>
        <w:t>需要接入ai每个阶段都有不同的文本池进行文本补全。</w:t>
      </w:r>
    </w:p>
    <w:p/>
    <w:p>
      <w:r>
        <w:t>Ai需要有细腻的文本变化。结合玩家当前属性+行为类型。</w:t>
      </w:r>
    </w:p>
    <w:p/>
    <w:p/>
    <w:p/>
    <w:p>
      <w:pPr>
        <w:pStyle w:val="Heading2"/>
      </w:pPr>
      <w:r>
        <w:t xml:space="preserve"> 常量：</w:t>
      </w:r>
    </w:p>
    <w:p/>
    <w:p>
      <w:r>
        <w:t>家世等级</w:t>
      </w:r>
    </w:p>
    <w:p/>
    <w:p>
      <w:r>
        <w:t>1.1 严格按以下升序排列并持久化存储</w:t>
      </w:r>
    </w:p>
    <w:p/>
    <w:p>
      <w:r>
        <w:t>一品文官/武官（嫡/庶/义女）、镇国公（嫡/庶女）、和亲公主：固定 48 点（最低）。</w:t>
      </w:r>
    </w:p>
    <w:p/>
    <w:p>
      <w:r>
        <w:t>其余出身每降 1 档，总额外补偿 +1 点，最高不超过 56 点。</w:t>
      </w:r>
    </w:p>
    <w:p/>
    <w:p>
      <w:r>
        <w:t>嫡女、庶女、义女在同一官职档位下不再区分额外点数。</w:t>
      </w:r>
    </w:p>
    <w:p/>
    <w:p>
      <w:r>
        <w:t>商贾之女 ＜八品文官(嫡/庶/义) = 八品武官(嫡/庶/义) ＜七品文官(嫡/庶/义) = 七品武官(嫡/庶/义) ＜六品文官(嫡/庶/义) = 六品武官(嫡/庶/义) ＜五品文官(嫡/庶/义) = 五品武官(嫡/庶/义) ＜四品文官(嫡/庶/义) = 四品武官(嫡/庶/义) ＜三品文官(嫡/庶/义) = 三品武官(嫡/庶/义) ＜二品文官(嫡/庶/义) = 二品武官(嫡/庶/义) ＜一品文官(嫡/庶/义) = 一品武官(嫡/庶/义) = 和亲公主 = 镇国公(嫡/庶)</w:t>
      </w:r>
    </w:p>
    <w:p/>
    <w:p>
      <w:r>
        <w:t>* 特殊家世“异国贡女”与五品官员嫡庶义女等价；“罪臣之后”仅在影落掖庭线路出现，通关后自动重写为“四品文官嫡女”。</w:t>
      </w:r>
    </w:p>
    <w:p/>
    <w:p>
      <w:r>
        <w:t>提供家世→初始威望、初始资源、入宫位分、事件触发权重四项数值配置表，支持热更新。</w:t>
      </w:r>
    </w:p>
    <w:p/>
    <w:p>
      <w:r>
        <w:t>*血脉与后位限制</w:t>
      </w:r>
    </w:p>
    <w:p/>
    <w:p>
      <w:r>
        <w:t>2.1 和亲公主与异国贡女默认最高位分皇贵妃（仅当皇后位空缺或皇后病重/失宠时），其余情况封顶贵妃。</w:t>
      </w:r>
    </w:p>
    <w:p/>
    <w:p>
      <w:r>
        <w:t>2.2 和亲公主与异国贡女所出皇子禁止写入储君候选列表，除非其生母被替换为非外族血脉且程序可验证。</w:t>
      </w:r>
    </w:p>
    <w:p/>
    <w:p>
      <w:r>
        <w:t>2.3 和亲公主晋升皇后只能经由“尘缘夙错”唯一剧情路线，系统需硬编码校验该路线完成标志。</w:t>
      </w:r>
    </w:p>
    <w:p/>
    <w:p/>
    <w:p/>
    <w:p>
      <w:r>
        <w:t>福德系统</w:t>
      </w:r>
    </w:p>
    <w:p/>
    <w:p>
      <w:r>
        <w:t>福德值域 [-100, 100]，默认起始 0；不提供 5 档文案。</w:t>
      </w:r>
    </w:p>
    <w:p/>
    <w:p>
      <w:pPr>
        <w:pStyle w:val="Heading2"/>
      </w:pPr>
      <w:r>
        <w:t>当福德 &lt; 0 时：</w:t>
      </w:r>
    </w:p>
    <w:p/>
    <w:p>
      <w:r>
        <w:t>‑ 所有受孕判定强制失败；</w:t>
      </w:r>
    </w:p>
    <w:p/>
    <w:p>
      <w:r>
        <w:t>‑ 若已怀孕则在次月触发“必定流产”事件并清零怀孕状态。</w:t>
      </w:r>
    </w:p>
    <w:p/>
    <w:p>
      <w:r>
        <w:t>福德关系到玩家的怀孕概率，福德值就是每次侍寝后怀孕的概率值。</w:t>
      </w:r>
    </w:p>
    <w:p/>
    <w:p>
      <w:r>
        <w:t>3.3 提供 GM 指令与事件 API 对福德进行单次±1 或批量修正，并写入审计日志。</w:t>
      </w:r>
    </w:p>
    <w:p/>
    <w:p>
      <w:r>
        <w:t>资质属性与换算规则</w:t>
      </w:r>
    </w:p>
    <w:p/>
    <w:p>
      <w:r>
        <w:t>3.1五大主属性（初始每属性 2 点，可自由分配到 8 点上限）</w:t>
      </w:r>
    </w:p>
    <w:p/>
    <w:p>
      <w:r>
        <w:t>- 健康：1 点 = 100 游戏内数值</w:t>
      </w:r>
    </w:p>
    <w:p/>
    <w:p>
      <w:r>
        <w:t>- 福德：1 点 = 10 游戏内数值</w:t>
      </w:r>
    </w:p>
    <w:p/>
    <w:p>
      <w:r>
        <w:t>- 心计：1 点 = 100 游戏内数值</w:t>
      </w:r>
    </w:p>
    <w:p/>
    <w:p>
      <w:r>
        <w:t>- 容貌：1 点 = 100 游戏内数值</w:t>
      </w:r>
    </w:p>
    <w:p/>
    <w:p>
      <w:r>
        <w:t>- 气质：1 点 = 100 游戏内数值</w:t>
      </w:r>
    </w:p>
    <w:p/>
    <w:p>
      <w:r>
        <w:t>3.2 五项副属性（0–10 级，1 级 = 10 游戏内数值）</w:t>
      </w:r>
    </w:p>
    <w:p/>
    <w:p>
      <w:r>
        <w:t>- 才艺、丹青、女红、药理、政治</w:t>
      </w:r>
    </w:p>
    <w:p/>
    <w:p>
      <w:r>
        <w:t>- 全局通用上限：药理≤5、政治≤2</w:t>
      </w:r>
    </w:p>
    <w:p/>
    <w:p>
      <w:r>
        <w:t>- *例外：兰因絮果 &amp; 尘缘夙错路线，政治上限可提升至 4</w:t>
      </w:r>
    </w:p>
    <w:p/>
    <w:p>
      <w:r>
        <w:t>3.3 等级&amp;颜色映射（全局统一）</w:t>
      </w:r>
    </w:p>
    <w:p/>
    <w:p>
      <w:r>
        <w:t>- 0（灰 #7C7B78）→ 1–20（青 #70D1D7）→ 21–50（蓝 #7371D8）→ 51–80（紫 #E840B2）→ 81–100（红 #FF0800）</w:t>
      </w:r>
    </w:p>
    <w:p/>
    <w:p>
      <w:pPr>
        <w:pStyle w:val="Heading2"/>
      </w:pPr>
      <w:r>
        <w:t>- 各段对应文案：</w:t>
      </w:r>
    </w:p>
    <w:p/>
    <w:p>
      <w:r>
        <w:t>健康：娇柔/寻常/康健/强健/丰盈</w:t>
      </w:r>
    </w:p>
    <w:p/>
    <w:p>
      <w:r>
        <w:t>心计：天真/直率/世故/深沉/诡谲</w:t>
      </w:r>
    </w:p>
    <w:p/>
    <w:p>
      <w:r>
        <w:t>容貌：端正/清丽/秀美/国色/绝色</w:t>
      </w:r>
    </w:p>
    <w:p/>
    <w:p>
      <w:r>
        <w:t>气质：寻常/恬淡/灵秀/绰约/绝尘</w:t>
      </w:r>
    </w:p>
    <w:p/>
    <w:p>
      <w:r>
        <w:t>副属性：不通/入门/熟练/精通/无双</w:t>
      </w:r>
    </w:p>
    <w:p/>
    <w:p>
      <w:r>
        <w:t>4. 其他开局常量</w:t>
      </w:r>
    </w:p>
    <w:p/>
    <w:p>
      <w:r>
        <w:t>- 年龄：15–23 之间随机整数，不影响资质点。</w:t>
      </w:r>
    </w:p>
    <w:p/>
    <w:p>
      <w:r>
        <w:t>*压力值每个开局不一样。 压力（0~100）宫斗频率越高压力越大 玩家的压力值大于80会开始减寿命 每月减去0.2。*默认寿命为60岁~80岁之间开局随机寿命。寿命为隐藏值。可在玩家花钱算卦占卜时看见数字。</w:t>
      </w:r>
    </w:p>
    <w:p/>
    <w:p>
      <w:r>
        <w:t>压力值来源于宫斗杀害的人太多，第一次杀人默认加20压力值，第二次10第三次5，大于3人后每次默认加5压力值，陷害或者造谣他人默认加3。</w:t>
      </w:r>
    </w:p>
    <w:p/>
    <w:p>
      <w:r>
        <w:t>妃子压力值大于80会导致性情大变（包括但不限于野心值，心计值，性格由温柔变清冷等等的变化）并有概率疯癫。*玩家压力＞80不会疯癫，但是会减寿命</w:t>
      </w:r>
    </w:p>
    <w:p/>
    <w:p>
      <w:r>
        <w:t>5. 宠爱体系颜色与区间（全局同一时间最多 1 人独宠，2人盛宠，4人得宠）</w:t>
      </w:r>
    </w:p>
    <w:p/>
    <w:p>
      <w:r>
        <w:t>- –100 ~ –50 憎恶（灰）</w:t>
      </w:r>
    </w:p>
    <w:p/>
    <w:p>
      <w:r>
        <w:t>- –49 ~ 0 厌恶（灰）</w:t>
      </w:r>
    </w:p>
    <w:p/>
    <w:p>
      <w:r>
        <w:t>- 1 ~ 20 无宠（灰）</w:t>
      </w:r>
    </w:p>
    <w:p/>
    <w:p>
      <w:r>
        <w:t>- 21 ~ 40 小宠（青）</w:t>
      </w:r>
    </w:p>
    <w:p/>
    <w:p>
      <w:r>
        <w:t>- 41 ~ 60 得宠（蓝）</w:t>
      </w:r>
    </w:p>
    <w:p/>
    <w:p>
      <w:r>
        <w:t>- 61 ~ 80 盛宠（紫）</w:t>
      </w:r>
    </w:p>
    <w:p/>
    <w:p>
      <w:r>
        <w:t>- 81 ~ 100 独宠（红）</w:t>
      </w:r>
    </w:p>
    <w:p/>
    <w:p/>
    <w:p/>
    <w:p/>
    <w:p/>
    <w:p>
      <w:r>
        <w:t>2.2.1 玩家角色</w:t>
      </w:r>
    </w:p>
    <w:p/>
    <w:p>
      <w:r>
        <w:t>基础信息（姓名 / 出身 / 开局路线）</w:t>
      </w:r>
    </w:p>
    <w:p/>
    <w:p>
      <w:r>
        <w:t>当前位分</w:t>
      </w:r>
    </w:p>
    <w:p/>
    <w:p>
      <w:r>
        <w:t>声望</w:t>
      </w:r>
    </w:p>
    <w:p/>
    <w:p>
      <w:r>
        <w:t>宠爱</w:t>
      </w:r>
    </w:p>
    <w:p/>
    <w:p>
      <w:r>
        <w:t>健康</w:t>
      </w:r>
    </w:p>
    <w:p/>
    <w:p>
      <w:r>
        <w:t>压力</w:t>
      </w:r>
    </w:p>
    <w:p/>
    <w:p>
      <w:r>
        <w:t>福德</w:t>
      </w:r>
    </w:p>
    <w:p/>
    <w:p>
      <w:r>
        <w:t>野心</w:t>
      </w:r>
    </w:p>
    <w:p/>
    <w:p>
      <w:r>
        <w:t>心机</w:t>
      </w:r>
    </w:p>
    <w:p/>
    <w:p>
      <w:r>
        <w:t>容貌</w:t>
      </w:r>
    </w:p>
    <w:p/>
    <w:p>
      <w:r>
        <w:t>气质</w:t>
      </w:r>
    </w:p>
    <w:p/>
    <w:p>
      <w:r>
        <w:t>技能（才艺/丹青/政治/女红/药理）</w:t>
      </w:r>
    </w:p>
    <w:p/>
    <w:p/>
    <w:p/>
    <w:p>
      <w:r>
        <w:t>妃子角色（NPC）</w:t>
      </w:r>
    </w:p>
    <w:p/>
    <w:p>
      <w:r>
        <w:t>每个妃子版面构成（当玩家心计高于妃子时可见所有属性值，当玩家心计低于妃子时只有时间过去三个月才可见所有属性值，但是声望/位分/家世/宠爱/好感/倾情这几个是点开面板随时都可见的）</w:t>
      </w:r>
    </w:p>
    <w:p/>
    <w:p>
      <w:r>
        <w:t>基础信息（姓名 / 家世）</w:t>
      </w:r>
    </w:p>
    <w:p/>
    <w:p>
      <w:r>
        <w:t>当前位分</w:t>
      </w:r>
    </w:p>
    <w:p/>
    <w:p>
      <w:r>
        <w:t>声望</w:t>
      </w:r>
    </w:p>
    <w:p/>
    <w:p>
      <w:r>
        <w:t>宠爱</w:t>
      </w:r>
    </w:p>
    <w:p/>
    <w:p>
      <w:r>
        <w:t>健康</w:t>
      </w:r>
    </w:p>
    <w:p/>
    <w:p>
      <w:r>
        <w:t>压力</w:t>
      </w:r>
    </w:p>
    <w:p/>
    <w:p>
      <w:r>
        <w:t>福德</w:t>
      </w:r>
    </w:p>
    <w:p/>
    <w:p>
      <w:r>
        <w:t>野心</w:t>
      </w:r>
    </w:p>
    <w:p/>
    <w:p>
      <w:r>
        <w:t>心机</w:t>
      </w:r>
    </w:p>
    <w:p/>
    <w:p>
      <w:r>
        <w:t>容貌</w:t>
      </w:r>
    </w:p>
    <w:p/>
    <w:p>
      <w:r>
        <w:t>气质</w:t>
      </w:r>
    </w:p>
    <w:p/>
    <w:p>
      <w:r>
        <w:t>*好感</w:t>
      </w:r>
    </w:p>
    <w:p/>
    <w:p>
      <w:r>
        <w:t>*倾情</w:t>
      </w:r>
    </w:p>
    <w:p/>
    <w:p>
      <w:r>
        <w:t>【分类】</w:t>
      </w:r>
    </w:p>
    <w:p/>
    <w:p>
      <w:r>
        <w:t>固定剧情妃子</w:t>
      </w:r>
    </w:p>
    <w:p/>
    <w:p>
      <w:r>
        <w:t>兰因絮果</w:t>
      </w:r>
    </w:p>
    <w:p/>
    <w:p>
      <w:r>
        <w:t>1.贵妃：姚玲儿 19 性格：骄纵傲慢，和皇帝是青梅竹马的表兄妹。家世：三品文官嫡女。 对于玩家当皇后一直不服气认为是玩家的家世原因才当上的皇后。对于皇帝的态度比较强亲近。</w:t>
      </w:r>
    </w:p>
    <w:p/>
    <w:p>
      <w:r>
        <w:t>对玩家初始好感度-20，倾情度0.</w:t>
      </w:r>
    </w:p>
    <w:p/>
    <w:p>
      <w:r>
        <w:t>但是可以进行攻略。若好感度＞80，倾情度＞60，则会开始帮助玩家谋逆。容易吃醋</w:t>
      </w:r>
    </w:p>
    <w:p/>
    <w:p>
      <w:r>
        <w:t>2.美人：柳仪芳 18 性格：安静内敛 家世：商贾之女 原本是妙音堂宫女，长相酷似玩家，被皇帝宠幸，皇帝将她当作替身但是她抓住这一点来巩固地位。对玩家态度恭敬并且感恩，不会主动挑衅玩家</w:t>
      </w:r>
    </w:p>
    <w:p/>
    <w:p>
      <w:r>
        <w:t>对玩家初始好感：40 倾情度20</w:t>
      </w:r>
    </w:p>
    <w:p/>
    <w:p>
      <w:r>
        <w:t>可以进行攻略。会帮玩家争宠，倾情＞60 帮助玩家谋逆</w:t>
      </w:r>
    </w:p>
    <w:p/>
    <w:p>
      <w:r>
        <w:t>3.淑妃:江晚晚 22 性格：温柔 家世：四品文官庶女。曾经东宫的良娣，温柔知性，心计深。很难被人看透，对于玩家态度中立。</w:t>
      </w:r>
    </w:p>
    <w:p/>
    <w:p>
      <w:r>
        <w:t>对玩家初始好感：10 倾情0</w:t>
      </w:r>
    </w:p>
    <w:p/>
    <w:p>
      <w:r>
        <w:t>浮生如梦</w:t>
      </w:r>
    </w:p>
    <w:p/>
    <w:p>
      <w:r>
        <w:t>1.常在：沈妙清 15 性格:清冷 家世：六品武将嫡女 玩家的好友，因为玩家所以入的宫。</w:t>
      </w:r>
    </w:p>
    <w:p/>
    <w:p>
      <w:r>
        <w:t>初始好感：70 倾情60</w:t>
      </w:r>
    </w:p>
    <w:p/>
    <w:p>
      <w:r>
        <w:t>影落掖庭</w:t>
      </w:r>
    </w:p>
    <w:p/>
    <w:p>
      <w:r>
        <w:t>1.妃：陈婉宁 20 性格：佛口蛇心伪善。家世：二品文官庶女为了自己利益不择手段。曾经就是她家对玩家的家族进行迫害，她知道一切真相，会阻止玩家为家族翻案。但是对玩家会有好感，若是玩家不为家族翻案她不会为难，反而会对玩家态度较好。但是当倾情＞80时，她会反过来帮助玩家翻案。</w:t>
      </w:r>
    </w:p>
    <w:p/>
    <w:p>
      <w:r>
        <w:t>初始好感：0 倾情0</w:t>
      </w:r>
    </w:p>
    <w:p/>
    <w:p>
      <w:r>
        <w:t>尘缘夙错</w:t>
      </w:r>
    </w:p>
    <w:p/>
    <w:p>
      <w:r>
        <w:t>无特殊剧情妃</w:t>
      </w:r>
    </w:p>
    <w:p/>
    <w:p/>
    <w:p/>
    <w:p>
      <w:r>
        <w:t>随机生成妃子</w:t>
      </w:r>
    </w:p>
    <w:p/>
    <w:p>
      <w:r>
        <w:t>*每局6-15之间，除开兰因絮果路线，别的路线开局随机中有20%概率没有皇后，但是有皇贵妃。</w:t>
      </w:r>
    </w:p>
    <w:p/>
    <w:p>
      <w:r>
        <w:t>自定义妃子</w:t>
      </w:r>
    </w:p>
    <w:p/>
    <w:p>
      <w:r>
        <w:t xml:space="preserve"> 每个妃子都有以下属性。需要你随机生成。并且妃子的属性也会根据故事推进而变化。</w:t>
      </w:r>
    </w:p>
    <w:p/>
    <w:p>
      <w:r>
        <w:t>【新增接口规则】</w:t>
      </w:r>
    </w:p>
    <w:p/>
    <w:p>
      <w:r>
        <w:t>玩家可通过召见宫女娇娇新增“自定义剧情妃”。</w:t>
      </w:r>
    </w:p>
    <w:p/>
    <w:p>
      <w:r>
        <w:t>- 支持结构化填写或自然语言描述</w:t>
      </w:r>
    </w:p>
    <w:p>
      <w:r>
        <w:t>- 下一旬由娇娇统一通报其入宫</w:t>
      </w:r>
    </w:p>
    <w:p>
      <w:r>
        <w:t>- 入宫来源默认按家世自动映射为：家族举荐 / 和亲 / 外邦进献 / 宫女抬位</w:t>
      </w:r>
    </w:p>
    <w:p>
      <w:r>
        <w:t>- 数值不强制套普通平衡点数，只校验上下限与入宫合法性</w:t>
      </w:r>
    </w:p>
    <w:p>
      <w:r>
        <w:t>- AI 只负责将描述整理为草案，并生成入宫通报、初见剧情、后续对白</w:t>
      </w:r>
    </w:p>
    <w:p>
      <w:r>
        <w:t>- 系统负责最终数值、位分、家世映射与后续系统接入</w:t>
      </w:r>
    </w:p>
    <w:p/>
    <w:p>
      <w:r>
        <w:t>【基础属性】</w:t>
      </w:r>
    </w:p>
    <w:p/>
    <w:p>
      <w:r>
        <w:t>声望值</w:t>
      </w:r>
    </w:p>
    <w:p/>
    <w:p>
      <w:r>
        <w:t>对玩家好感</w:t>
      </w:r>
    </w:p>
    <w:p/>
    <w:p>
      <w:r>
        <w:t>声望值</w:t>
      </w:r>
    </w:p>
    <w:p/>
    <w:p>
      <w:r>
        <w:t>宠爱值</w:t>
      </w:r>
    </w:p>
    <w:p/>
    <w:p>
      <w:r>
        <w:t>健康值</w:t>
      </w:r>
    </w:p>
    <w:p/>
    <w:p>
      <w:r>
        <w:t>压力值</w:t>
      </w:r>
    </w:p>
    <w:p/>
    <w:p>
      <w:r>
        <w:t>福德值</w:t>
      </w:r>
    </w:p>
    <w:p/>
    <w:p>
      <w:r>
        <w:t>野心值</w:t>
      </w:r>
    </w:p>
    <w:p/>
    <w:p>
      <w:r>
        <w:t>*黑化值（在妃子发现玩家不止她一个倾情对象时会产生的嫉妒情绪，嫉妒内容包括但不限于皇帝，其他妃子，玩家其他暧昧对象。触发该设定时玩家可通过安抚/欺骗/坦白等多种交互来降低黑化值。注意：黑化值累积到一定程度上会导致妃子做出给情敌下毒，造谣等行为。）</w:t>
      </w:r>
    </w:p>
    <w:p/>
    <w:p>
      <w:r>
        <w:t>属性（可扩展：心机/才艺/容貌/气质/药理）</w:t>
      </w:r>
    </w:p>
    <w:p/>
    <w:p>
      <w:r>
        <w:t>*隐藏对皇帝的真心值 对玩家的倾情值（指该妃子对玩家产生爱意，倾情值高于对皇帝的真心值时会刻意避宠，除非玩家需要她帮助。会帮助玩家做任何事。包括但不限于送礼，帮忙宫斗，帮玩家洗脱罪名，帮玩家求情，帮玩家提供朝堂助力。注意：每个妃子提供的帮助取决于其属性的高低。）</w:t>
      </w:r>
    </w:p>
    <w:p/>
    <w:p>
      <w:r>
        <w:t>随机性格类型</w:t>
      </w:r>
    </w:p>
    <w:p/>
    <w:p>
      <w:r>
        <w:t>温柔 活泼 清冷 势利 圆滑</w:t>
      </w:r>
    </w:p>
    <w:p/>
    <w:p>
      <w:r>
        <w:t>势利角色基础野心值≥20</w:t>
      </w:r>
    </w:p>
    <w:p/>
    <w:p>
      <w:r>
        <w:t>性格和基础属性无关（温柔的人也可以野心值很高）</w:t>
      </w:r>
    </w:p>
    <w:p/>
    <w:p/>
    <w:p/>
    <w:p/>
    <w:p/>
    <w:p>
      <w:r>
        <w:t>【扩展状态】</w:t>
      </w:r>
    </w:p>
    <w:p/>
    <w:p>
      <w:r>
        <w:t>位分</w:t>
      </w:r>
    </w:p>
    <w:p/>
    <w:p>
      <w:r>
        <w:t>家世背景</w:t>
      </w:r>
    </w:p>
    <w:p/>
    <w:p>
      <w:r>
        <w:t>是否冷宫</w:t>
      </w:r>
    </w:p>
    <w:p/>
    <w:p>
      <w:r>
        <w:t>是否疯癫</w:t>
      </w:r>
    </w:p>
    <w:p/>
    <w:p>
      <w:r>
        <w:t>是否存活</w:t>
      </w:r>
    </w:p>
    <w:p/>
    <w:p>
      <w:r>
        <w:t xml:space="preserve">  是否有子嗣</w:t>
      </w:r>
    </w:p>
    <w:p/>
    <w:p>
      <w:r>
        <w:t xml:space="preserve">  侍寝次数</w:t>
      </w:r>
    </w:p>
    <w:p/>
    <w:p>
      <w:r>
        <w:t>人际关系（交好妃子/交恶妃子 ）</w:t>
      </w:r>
    </w:p>
    <w:p/>
    <w:p>
      <w:r>
        <w:t>宫内族亲</w:t>
      </w:r>
    </w:p>
    <w:p/>
    <w:p/>
    <w:p/>
    <w:p>
      <w:r>
        <w:t>2.2.3 皇帝系统</w:t>
      </w:r>
    </w:p>
    <w:p/>
    <w:p>
      <w:r>
        <w:t>【基础属性】</w:t>
      </w:r>
    </w:p>
    <w:p/>
    <w:p>
      <w:r>
        <w:t>心情值（-100～100）心情小于-50每月减去0.2寿命</w:t>
      </w:r>
    </w:p>
    <w:p/>
    <w:p>
      <w:r>
        <w:t>-100≤心情≤-50(状态为悲痛)</w:t>
      </w:r>
    </w:p>
    <w:p/>
    <w:p>
      <w:r>
        <w:t>-49≤心情≤0（状态为悲伤）</w:t>
      </w:r>
    </w:p>
    <w:p/>
    <w:p>
      <w:r>
        <w:t>1≤心情≤20（状态为低落）</w:t>
      </w:r>
    </w:p>
    <w:p/>
    <w:p>
      <w:r>
        <w:t>21≤心情≤50（状态为平常）</w:t>
      </w:r>
    </w:p>
    <w:p/>
    <w:p>
      <w:r>
        <w:t>51≤心情≤70（状态为愉悦）</w:t>
      </w:r>
    </w:p>
    <w:p/>
    <w:p>
      <w:r>
        <w:t>71≤心情≤100（状态为喜悦）</w:t>
      </w:r>
    </w:p>
    <w:p/>
    <w:p>
      <w:r>
        <w:t>①如果心情低于0，不会给任何人册封</w:t>
      </w:r>
    </w:p>
    <w:p/>
    <w:p>
      <w:r>
        <w:t>②如果心情低于20，不会册封主位</w:t>
      </w:r>
    </w:p>
    <w:p/>
    <w:p>
      <w:r>
        <w:t>③如果心情低于50，不会册封中宫</w:t>
      </w:r>
    </w:p>
    <w:p/>
    <w:p>
      <w:r>
        <w:t>所以如果后宫半年内死亡人数大于等于6了，皇帝心情直接-50悲痛。</w:t>
      </w:r>
    </w:p>
    <w:p/>
    <w:p>
      <w:r>
        <w:t>皇帝心情低于0时、每月无人死亡心情回复10</w:t>
      </w:r>
    </w:p>
    <w:p/>
    <w:p>
      <w:r>
        <w:t>皇帝心情大于0时、每月无人死亡心情回复5</w:t>
      </w:r>
    </w:p>
    <w:p/>
    <w:p>
      <w:r>
        <w:t>皇帝心情低于0时百分之50概率独寝（不找妃子侍寝）</w:t>
      </w:r>
    </w:p>
    <w:p/>
    <w:p>
      <w:r>
        <w:t>皇帝心情大于0时百分之20概率独寝室</w:t>
      </w:r>
    </w:p>
    <w:p/>
    <w:p>
      <w:r>
        <w:t>皇帝找妃子侍寝时会根据妃子数值进行判定是否加心情值</w:t>
      </w:r>
    </w:p>
    <w:p/>
    <w:p>
      <w:r>
        <w:t>心情值越差判定要求越高</w:t>
      </w:r>
    </w:p>
    <w:p/>
    <w:p>
      <w:r>
        <w:t>判定成功则皇帝心情加5</w:t>
      </w:r>
    </w:p>
    <w:p/>
    <w:p>
      <w:r>
        <w:t>皇帝找玩家侍寝时 玩家成功则心情加5</w:t>
      </w:r>
    </w:p>
    <w:p/>
    <w:p>
      <w:r>
        <w:t>*隐藏值——真心值 对每一个妃子的真心值（-100~100 通常来说越高宠爱真心值越高。但是对于特殊路线比如武将嫡女的开局路线，真心值除非游戏通关最后章节不然不会大于70。记住皇帝的真心值方面需要有权衡利弊的现实，需要有活人感。玩家是看不到这个真心值的。这个只会存在于系统之中，但是会影响皇帝的行为）</w:t>
      </w:r>
    </w:p>
    <w:p/>
    <w:p/>
    <w:p/>
    <w:p/>
    <w:p/>
    <w:p/>
    <w:p/>
    <w:p>
      <w:r>
        <w:t>【行为逻辑】</w:t>
      </w:r>
    </w:p>
    <w:p/>
    <w:p>
      <w:r>
        <w:t>是否侍寝</w:t>
      </w:r>
    </w:p>
    <w:p/>
    <w:p>
      <w:r>
        <w:t>是否晋升</w:t>
      </w:r>
    </w:p>
    <w:p/>
    <w:p>
      <w:r>
        <w:t>是否追封</w:t>
      </w:r>
    </w:p>
    <w:p/>
    <w:p/>
    <w:p/>
    <w:p>
      <w:r>
        <w:t>⸻</w:t>
      </w:r>
    </w:p>
    <w:p/>
    <w:p/>
    <w:p/>
    <w:p>
      <w:r>
        <w:t>2.3 数值系统</w:t>
      </w:r>
    </w:p>
    <w:p/>
    <w:p/>
    <w:p/>
    <w:p>
      <w:r>
        <w:t>2.3.1 核心数值</w:t>
      </w:r>
    </w:p>
    <w:p/>
    <w:p>
      <w:r>
        <w:t xml:space="preserve"> 声望（-2000～5000）</w:t>
      </w:r>
    </w:p>
    <w:p/>
    <w:p>
      <w:r>
        <w:t xml:space="preserve"> 宠爱（0～100）</w:t>
      </w:r>
    </w:p>
    <w:p/>
    <w:p>
      <w:r>
        <w:t xml:space="preserve"> 好感（-100～100）</w:t>
      </w:r>
    </w:p>
    <w:p/>
    <w:p>
      <w:r>
        <w:t xml:space="preserve"> 野心（-100～100）</w:t>
      </w:r>
    </w:p>
    <w:p/>
    <w:p>
      <w:r>
        <w:t xml:space="preserve">     心情</w:t>
      </w:r>
    </w:p>
    <w:p/>
    <w:p/>
    <w:p/>
    <w:p>
      <w:r>
        <w:t>⸻</w:t>
      </w:r>
    </w:p>
    <w:p/>
    <w:p/>
    <w:p/>
    <w:p>
      <w:r>
        <w:t>2.3.2 数值作用</w:t>
      </w:r>
    </w:p>
    <w:p/>
    <w:p>
      <w:r>
        <w:t>声望 → 晋升</w:t>
      </w:r>
    </w:p>
    <w:p/>
    <w:p>
      <w:r>
        <w:t>宠爱 → 侍寝 / 封号</w:t>
      </w:r>
    </w:p>
    <w:p/>
    <w:p>
      <w:r>
        <w:t>好感 → 互动结果</w:t>
      </w:r>
    </w:p>
    <w:p/>
    <w:p>
      <w:r>
        <w:t>野心 → AI行为</w:t>
      </w:r>
    </w:p>
    <w:p/>
    <w:p>
      <w:r>
        <w:t>心情 → 全局限制</w:t>
      </w:r>
    </w:p>
    <w:p/>
    <w:p/>
    <w:p/>
    <w:p>
      <w:r>
        <w:t>⸻</w:t>
      </w:r>
    </w:p>
    <w:p/>
    <w:p/>
    <w:p/>
    <w:p>
      <w:r>
        <w:t>位分系统</w:t>
      </w:r>
    </w:p>
    <w:p/>
    <w:p>
      <w:r>
        <w:t>2.4.1 位分等级结构（18级）</w:t>
      </w:r>
    </w:p>
    <w:p/>
    <w:p>
      <w:r>
        <w:t>声望（-2000-5000）</w:t>
      </w:r>
    </w:p>
    <w:p/>
    <w:p>
      <w:r>
        <w:t>声望低于0时默认会进入冷宫。声望高于0时会被从冷宫接出</w:t>
      </w:r>
    </w:p>
    <w:p/>
    <w:p>
      <w:r>
        <w:t>（逐级列出）</w:t>
      </w:r>
    </w:p>
    <w:p/>
    <w:p>
      <w:r>
        <w:t>（声望值关系妃子位分等级设定）</w:t>
      </w:r>
    </w:p>
    <w:p/>
    <w:p>
      <w:r>
        <w:t>1·中宫 皇后 人数不超过1人 2500声望</w:t>
      </w:r>
    </w:p>
    <w:p/>
    <w:p>
      <w:r>
        <w:t>·特殊：皇贵妃（中宫稳定时不设立、特殊情况如中宫多病时或者中宫失势、无中宫时有）人数不超过1人 2400声望</w:t>
      </w:r>
    </w:p>
    <w:p/>
    <w:p>
      <w:r>
        <w:t>2·正一品 贵妃(四妃之首，根据晋升时宠爱值&gt;40可随机拥有封号 举例妃子姓名林婉月 封号为宸 晋升后为“宸贵妃”而非林贵妃 ）人数不超过1人2100声望</w:t>
      </w:r>
    </w:p>
    <w:p/>
    <w:p>
      <w:r>
        <w:t>3·从一品 德妃 淑妃 贤妃 （四妃其余的三妃、根据晋升时宠爱值&gt;40可随机拥有封号 举例妃子姓名姚金铃 封号为良 晋升后为“良德妃”而非姚德妃）人数不超过3人）1800声望</w:t>
      </w:r>
    </w:p>
    <w:p/>
    <w:p>
      <w:r>
        <w:t>4·正二品 妃（根据晋升时宠爱值&gt;40可随机拥有封号 举例妃子姓名沈妙人封号为菀 晋升后为“菀妃”而非沈妃）人数不超过3人1500声望</w:t>
      </w:r>
    </w:p>
    <w:p/>
    <w:p>
      <w:r>
        <w:t>5·从二品 九嫔 （昭仪、昭容、昭媛；修仪、修容、修媛；充仪、充容、充媛）人数不超过9人 1300声望</w:t>
      </w:r>
    </w:p>
    <w:p/>
    <w:p>
      <w:r>
        <w:t>6·正三品 贵嫔 人数不超过3人 1100声望</w:t>
      </w:r>
    </w:p>
    <w:p/>
    <w:p>
      <w:r>
        <w:t>7·从三品： 婕好 不超过2人 900声望</w:t>
      </w:r>
    </w:p>
    <w:p/>
    <w:p>
      <w:r>
        <w:t>8·正四品： 容华 不超过4人 750声望</w:t>
      </w:r>
    </w:p>
    <w:p/>
    <w:p>
      <w:r>
        <w:t>9·从五品：嫔 不超过5人 600声望</w:t>
      </w:r>
    </w:p>
    <w:p/>
    <w:p>
      <w:r>
        <w:t>10·正五品 贵人 不超过5人 450声望</w:t>
      </w:r>
    </w:p>
    <w:p/>
    <w:p>
      <w:r>
        <w:t>11·从五品：美人不超过5人 350声望</w:t>
      </w:r>
    </w:p>
    <w:p/>
    <w:p>
      <w:r>
        <w:t>12·正六品：才人 不超过6人  250声望</w:t>
      </w:r>
    </w:p>
    <w:p/>
    <w:p>
      <w:r>
        <w:t>13·从六品：常在 不超过8人   200声望</w:t>
      </w:r>
    </w:p>
    <w:p/>
    <w:p>
      <w:r>
        <w:t>14·正七品： 御女 不超过8人  150声望</w:t>
      </w:r>
    </w:p>
    <w:p/>
    <w:p>
      <w:r>
        <w:t>15·从七品： 选侍 不超过8人  100声望</w:t>
      </w:r>
    </w:p>
    <w:p/>
    <w:p>
      <w:r>
        <w:t>16·正八品：答应 不超过99人  60声望</w:t>
      </w:r>
    </w:p>
    <w:p/>
    <w:p>
      <w:r>
        <w:t>17·从八品： 更衣不超99人   30声望</w:t>
      </w:r>
    </w:p>
    <w:p/>
    <w:p>
      <w:r>
        <w:t>18.正九品：官女子 不超过99人 0声望</w:t>
      </w:r>
    </w:p>
    <w:p/>
    <w:p>
      <w:r>
        <w:t>⸻</w:t>
      </w:r>
    </w:p>
    <w:p/>
    <w:p/>
    <w:p/>
    <w:p>
      <w:r>
        <w:t>2.4.2 人数限制规则</w:t>
      </w:r>
    </w:p>
    <w:p/>
    <w:p>
      <w:r>
        <w:t>每个位分最大人数</w:t>
      </w:r>
    </w:p>
    <w:p/>
    <w:p/>
    <w:p/>
    <w:p>
      <w:r>
        <w:t>⸻</w:t>
      </w:r>
    </w:p>
    <w:p/>
    <w:p>
      <w:r>
        <w:t>侍寝系统</w:t>
      </w:r>
    </w:p>
    <w:p/>
    <w:p>
      <w:r>
        <w:t>每到夜晚会有太监来通报侍寝的妃子，或是皇帝独寝。</w:t>
      </w:r>
    </w:p>
    <w:p/>
    <w:p>
      <w:r>
        <w:t>玩家的侍寝概率每旬自动增加2，到100%必侍寝（除非皇帝心情不佳）</w:t>
      </w:r>
    </w:p>
    <w:p/>
    <w:p>
      <w:r>
        <w:t>侍寝时</w:t>
      </w:r>
    </w:p>
    <w:p/>
    <w:p>
      <w:r>
        <w:t>第二次初始侍寝概率为上一次侍寝时皇帝兴致的一半</w:t>
      </w:r>
    </w:p>
    <w:p/>
    <w:p>
      <w:r>
        <w:t>皇帝兴致最低为20最高为100</w:t>
      </w:r>
    </w:p>
    <w:p/>
    <w:p>
      <w:r>
        <w:t>若玩家得宠状态≥盛宠则初始为60</w:t>
      </w:r>
    </w:p>
    <w:p/>
    <w:p>
      <w:r>
        <w:t>若玩家为独宠则性质为70</w:t>
      </w:r>
    </w:p>
    <w:p/>
    <w:p>
      <w:r>
        <w:t>侍寝时如何提升皇帝兴致？</w:t>
      </w:r>
    </w:p>
    <w:p/>
    <w:p>
      <w:r>
        <w:t>献曲一首</w:t>
      </w:r>
    </w:p>
    <w:p/>
    <w:p>
      <w:r>
        <w:t>才艺＞80时兴致+15；才艺＞50时兴致+5</w:t>
      </w:r>
    </w:p>
    <w:p/>
    <w:p>
      <w:r>
        <w:t>吟诗作对</w:t>
      </w:r>
    </w:p>
    <w:p/>
    <w:p>
      <w:r>
        <w:t>①才学＞80时 兴致+15；其他 兴致－10</w:t>
      </w:r>
    </w:p>
    <w:p/>
    <w:p>
      <w:r>
        <w:t>欲拒还迎</w:t>
      </w:r>
    </w:p>
    <w:p/>
    <w:p>
      <w:r>
        <w:t>①气质＞900时：兴致+25</w:t>
      </w:r>
    </w:p>
    <w:p/>
    <w:p>
      <w:r>
        <w:t>②气质＞800时：兴致+20</w:t>
      </w:r>
    </w:p>
    <w:p/>
    <w:p>
      <w:r>
        <w:t>③气质＞600时：兴致+10</w:t>
      </w:r>
    </w:p>
    <w:p/>
    <w:p>
      <w:r>
        <w:t>④其他：兴致－10</w:t>
      </w:r>
    </w:p>
    <w:p/>
    <w:p>
      <w:r>
        <w:t>倚账调情</w:t>
      </w:r>
    </w:p>
    <w:p/>
    <w:p>
      <w:r>
        <w:t>①魅力＞900时：兴致+25</w:t>
      </w:r>
    </w:p>
    <w:p/>
    <w:p>
      <w:r>
        <w:t>②魅力＞800时：兴致+20</w:t>
      </w:r>
    </w:p>
    <w:p/>
    <w:p>
      <w:r>
        <w:t>③魅力＞600时：兴致+10</w:t>
      </w:r>
    </w:p>
    <w:p/>
    <w:p>
      <w:r>
        <w:t>④其他：兴致－10</w:t>
      </w:r>
    </w:p>
    <w:p/>
    <w:p>
      <w:r>
        <w:t>轻语闲聊</w:t>
      </w:r>
    </w:p>
    <w:p/>
    <w:p>
      <w:r>
        <w:t>①温柔抚慰 兴致+20</w:t>
      </w:r>
    </w:p>
    <w:p/>
    <w:p>
      <w:r>
        <w:t>②诉苦 （可选择妃子）兴致不变 。（可以借机会降低皇上对妃子的好感度，如果妃子宠爱度高于玩家则失败）</w:t>
      </w:r>
    </w:p>
    <w:p/>
    <w:p>
      <w:r>
        <w:t>③美言（可选择妃子）兴致不变</w:t>
      </w:r>
    </w:p>
    <w:p/>
    <w:p>
      <w:r>
        <w:t>兴致整体达到100可额外增加10威望</w:t>
      </w:r>
    </w:p>
    <w:p/>
    <w:p>
      <w:r>
        <w:t>就寝歇息（结束侍寝）</w:t>
      </w:r>
    </w:p>
    <w:p/>
    <w:p>
      <w:r>
        <w:t>Ai需要补充里面的内容文本</w:t>
      </w:r>
    </w:p>
    <w:p/>
    <w:p>
      <w:r>
        <w:t>【触发条件】</w:t>
      </w:r>
    </w:p>
    <w:p/>
    <w:p>
      <w:r>
        <w:t>皇帝心情</w:t>
      </w:r>
    </w:p>
    <w:p/>
    <w:p>
      <w:r>
        <w:t>妃子宠爱值</w:t>
      </w:r>
    </w:p>
    <w:p/>
    <w:p>
      <w:r>
        <w:t>随机权重</w:t>
      </w:r>
    </w:p>
    <w:p/>
    <w:p>
      <w:r>
        <w:t>【结果】</w:t>
      </w:r>
    </w:p>
    <w:p/>
    <w:p>
      <w:r>
        <w:t>提升宠爱</w:t>
      </w:r>
    </w:p>
    <w:p/>
    <w:p>
      <w:r>
        <w:t>提升声望</w:t>
      </w:r>
    </w:p>
    <w:p/>
    <w:p>
      <w:r>
        <w:t>影响皇帝心情</w:t>
      </w:r>
    </w:p>
    <w:p/>
    <w:p/>
    <w:p/>
    <w:p>
      <w:r>
        <w:t>2.4.3 晋升机制</w:t>
      </w:r>
    </w:p>
    <w:p/>
    <w:p>
      <w:r>
        <w:t>声望达标</w:t>
      </w:r>
    </w:p>
    <w:p/>
    <w:p>
      <w:r>
        <w:t>有空位</w:t>
      </w:r>
    </w:p>
    <w:p/>
    <w:p>
      <w:r>
        <w:t>皇帝心情允许</w:t>
      </w:r>
    </w:p>
    <w:p/>
    <w:p/>
    <w:p/>
    <w:p/>
    <w:p/>
    <w:p>
      <w:r>
        <w:t>⸻</w:t>
      </w:r>
    </w:p>
    <w:p/>
    <w:p/>
    <w:p/>
    <w:p>
      <w:r>
        <w:t>2.4.4 跳级机制</w:t>
      </w:r>
    </w:p>
    <w:p/>
    <w:p>
      <w:r>
        <w:t>• 下级满员时自动检测上级</w:t>
      </w:r>
    </w:p>
    <w:p/>
    <w:p>
      <w:r>
        <w:t>• 满足条件可跨级晋升</w:t>
      </w:r>
    </w:p>
    <w:p/>
    <w:p/>
    <w:p/>
    <w:p>
      <w:r>
        <w:t>⸻</w:t>
      </w:r>
    </w:p>
    <w:p/>
    <w:p/>
    <w:p/>
    <w:p>
      <w:r>
        <w:t>2.4.5 晋升限制</w:t>
      </w:r>
    </w:p>
    <w:p/>
    <w:p>
      <w:r>
        <w:t>• 位分已满</w:t>
      </w:r>
    </w:p>
    <w:p/>
    <w:p>
      <w:r>
        <w:t>• 皇帝心情不足</w:t>
      </w:r>
    </w:p>
    <w:p/>
    <w:p>
      <w:r>
        <w:t>• 血脉 / 路线封顶</w:t>
      </w:r>
    </w:p>
    <w:p/>
    <w:p>
      <w:r>
        <w:t>• 皇贵妃 / 皇后位未开放</w:t>
      </w:r>
    </w:p>
    <w:p/>
    <w:p>
      <w:r>
        <w:t>宫斗交互系统</w:t>
      </w:r>
    </w:p>
    <w:p/>
    <w:p>
      <w:r>
        <w:t>2.5.1 口角系统</w:t>
      </w:r>
    </w:p>
    <w:p/>
    <w:p>
      <w:r>
        <w:t>【触发方式】</w:t>
      </w:r>
    </w:p>
    <w:p/>
    <w:p>
      <w:r>
        <w:t>• 主动召见</w:t>
      </w:r>
    </w:p>
    <w:p/>
    <w:p>
      <w:r>
        <w:t>• 被动召见</w:t>
      </w:r>
    </w:p>
    <w:p/>
    <w:p>
      <w:r>
        <w:t>• 地图偶遇</w:t>
      </w:r>
    </w:p>
    <w:p/>
    <w:p/>
    <w:p/>
    <w:p>
      <w:r>
        <w:t>【判定因素】</w:t>
      </w:r>
    </w:p>
    <w:p/>
    <w:p>
      <w:r>
        <w:t>• 位分差</w:t>
      </w:r>
    </w:p>
    <w:p/>
    <w:p>
      <w:r>
        <w:t>• 属性差（心机等）</w:t>
      </w:r>
    </w:p>
    <w:p/>
    <w:p>
      <w:r>
        <w:t>• 随机数</w:t>
      </w:r>
    </w:p>
    <w:p/>
    <w:p/>
    <w:p/>
    <w:p>
      <w:r>
        <w:t>【结果】</w:t>
      </w:r>
    </w:p>
    <w:p/>
    <w:p>
      <w:r>
        <w:t>• 胜利 → 声望增加，对方下降</w:t>
      </w:r>
    </w:p>
    <w:p/>
    <w:p>
      <w:r>
        <w:t>• 失败 → 反向结果</w:t>
      </w:r>
    </w:p>
    <w:p/>
    <w:p/>
    <w:p/>
    <w:p>
      <w:r>
        <w:t>宫斗选择：造谣 下毒</w:t>
      </w:r>
    </w:p>
    <w:p/>
    <w:p>
      <w:r>
        <w:t>都可以选择家伙他人。宫斗成功率取决于心机高低，同时玩家可能也会被诬陷，需要自证清白。心机越低被下毒越容易成果</w:t>
      </w:r>
    </w:p>
    <w:p/>
    <w:p>
      <w:r>
        <w:t>*宫斗失败会导致声望降低，并且伴随一定惩罚如禁足，降位分等，同时必定和宫斗妃子自动交恶。</w:t>
      </w:r>
    </w:p>
    <w:p/>
    <w:p>
      <w:r>
        <w:t>惩罚大小依靠事情严重性决定。玩家可以进行狡辩或者求情，有概率可以减少惩罚</w:t>
      </w:r>
    </w:p>
    <w:p/>
    <w:p>
      <w:r>
        <w:t>**需要你写一个逻辑的数值机制</w:t>
      </w:r>
    </w:p>
    <w:p/>
    <w:p>
      <w:r>
        <w:t>*下毒可以直接让宫女花500两购买鹤顶红，若下毒成功被下毒角色必死</w:t>
      </w:r>
    </w:p>
    <w:p/>
    <w:p>
      <w:r>
        <w:t>250两可购买麝香 若成功则下毒角色必定流产概率以后不孕不育福德＜0，10%概率一尸两命</w:t>
      </w:r>
    </w:p>
    <w:p/>
    <w:p>
      <w:r>
        <w:t>若不成功则会开始花费最多3旬时间进行调查。期间玩家可花钱降低自己的获罪率。超过3周获罪率低于100%则此案件被认为是疑难案件不了了之</w:t>
      </w:r>
    </w:p>
    <w:p/>
    <w:p>
      <w:r>
        <w:t>150两购买 陨颜丹 下毒成功角色容貌和气质属性必定（-250~400）</w:t>
      </w:r>
    </w:p>
    <w:p/>
    <w:p/>
    <w:p/>
    <w:p/>
    <w:p/>
    <w:p/>
    <w:p/>
    <w:p>
      <w:r>
        <w:t>2.5.2 宴会系统</w:t>
      </w:r>
    </w:p>
    <w:p/>
    <w:p>
      <w:r>
        <w:t>【类型】</w:t>
      </w:r>
    </w:p>
    <w:p/>
    <w:p>
      <w:r>
        <w:t>简单 每人10两 一个妃子最多带来5声望</w:t>
      </w:r>
    </w:p>
    <w:p/>
    <w:p>
      <w:r>
        <w:t>华美 每人20两 一个妃子最多带来10声望</w:t>
      </w:r>
    </w:p>
    <w:p/>
    <w:p>
      <w:r>
        <w:t>奢侈 每人四十两 一个妃子最多带来25声望</w:t>
      </w:r>
    </w:p>
    <w:p/>
    <w:p>
      <w:r>
        <w:t xml:space="preserve"> 玩家可以花时间和金钱来邀请不交恶的妃子，越奢华加的声望值越多。邀请每个妃子的钱也越多。</w:t>
      </w:r>
    </w:p>
    <w:p/>
    <w:p>
      <w:r>
        <w:t>【影响】</w:t>
      </w:r>
    </w:p>
    <w:p/>
    <w:p>
      <w:r>
        <w:t>声望提升</w:t>
      </w:r>
    </w:p>
    <w:p/>
    <w:p>
      <w:r>
        <w:t>妃子好感变化</w:t>
      </w:r>
    </w:p>
    <w:p/>
    <w:p/>
    <w:p/>
    <w:p/>
    <w:p/>
    <w:p>
      <w:r>
        <w:t>2.5.3 表演系统</w:t>
      </w:r>
    </w:p>
    <w:p/>
    <w:p>
      <w:r>
        <w:t>【结果】</w:t>
      </w:r>
    </w:p>
    <w:p/>
    <w:p>
      <w:r>
        <w:t>失败 → 扣声望</w:t>
      </w:r>
    </w:p>
    <w:p/>
    <w:p>
      <w:r>
        <w:t>普通 → 无变化</w:t>
      </w:r>
    </w:p>
    <w:p/>
    <w:p>
      <w:r>
        <w:t>完美 → 加声望</w:t>
      </w:r>
    </w:p>
    <w:p/>
    <w:p/>
    <w:p/>
    <w:p>
      <w:r>
        <w:t>2.7 皇帝心情系统</w:t>
      </w:r>
    </w:p>
    <w:p/>
    <w:p>
      <w:r>
        <w:t>2.7.1 心情区间状态</w:t>
      </w:r>
    </w:p>
    <w:p/>
    <w:p>
      <w:r>
        <w:t>悲痛 / 悲伤 / 低落 / 平常 / 愉悦 / 喜悦</w:t>
      </w:r>
    </w:p>
    <w:p/>
    <w:p/>
    <w:p/>
    <w:p/>
    <w:p/>
    <w:p>
      <w:r>
        <w:t>2.7.2 心情影响</w:t>
      </w:r>
    </w:p>
    <w:p/>
    <w:p>
      <w:r>
        <w:t>是否晋升</w:t>
      </w:r>
    </w:p>
    <w:p/>
    <w:p>
      <w:r>
        <w:t>是否设立中宫</w:t>
      </w:r>
    </w:p>
    <w:p/>
    <w:p>
      <w:r>
        <w:t>是否侍寝</w:t>
      </w:r>
    </w:p>
    <w:p/>
    <w:p/>
    <w:p/>
    <w:p>
      <w:r>
        <w:t>⸻</w:t>
      </w:r>
    </w:p>
    <w:p/>
    <w:p/>
    <w:p/>
    <w:p>
      <w:r>
        <w:t>2.7.3 心情变化</w:t>
      </w:r>
    </w:p>
    <w:p/>
    <w:p>
      <w:r>
        <w:t>死亡事件</w:t>
      </w:r>
    </w:p>
    <w:p/>
    <w:p>
      <w:r>
        <w:t>侍寝结果</w:t>
      </w:r>
    </w:p>
    <w:p/>
    <w:p>
      <w:r>
        <w:t>每月恢复</w:t>
      </w:r>
    </w:p>
    <w:p/>
    <w:p/>
    <w:p/>
    <w:p/>
    <w:p/>
    <w:p/>
    <w:p/>
    <w:p>
      <w:r>
        <w:t>2.8 死亡系统</w:t>
      </w:r>
    </w:p>
    <w:p/>
    <w:p/>
    <w:p/>
    <w:p>
      <w:r>
        <w:t>2.8.1 死亡类型</w:t>
      </w:r>
    </w:p>
    <w:p/>
    <w:p>
      <w:r>
        <w:t>自然死亡</w:t>
      </w:r>
    </w:p>
    <w:p/>
    <w:p>
      <w:r>
        <w:t>宫斗死亡</w:t>
      </w:r>
    </w:p>
    <w:p/>
    <w:p>
      <w:r>
        <w:t>剧情死亡</w:t>
      </w:r>
    </w:p>
    <w:p/>
    <w:p/>
    <w:p/>
    <w:p>
      <w:r>
        <w:t>2.8.2 全局影响</w:t>
      </w:r>
    </w:p>
    <w:p/>
    <w:p>
      <w:r>
        <w:t>• 皇帝心情下降</w:t>
      </w:r>
    </w:p>
    <w:p/>
    <w:p>
      <w:r>
        <w:t>• 后宫结构变化</w:t>
      </w:r>
    </w:p>
    <w:p/>
    <w:p/>
    <w:p/>
    <w:p>
      <w:r>
        <w:t>2.9 追封系统</w:t>
      </w:r>
    </w:p>
    <w:p/>
    <w:p>
      <w:r>
        <w:t>2.9.1 触发条件</w:t>
      </w:r>
    </w:p>
    <w:p/>
    <w:p>
      <w:r>
        <w:t>• 妃子死亡</w:t>
      </w:r>
    </w:p>
    <w:p/>
    <w:p>
      <w:r>
        <w:t>2.9.2 判定规则</w:t>
      </w:r>
    </w:p>
    <w:p/>
    <w:p>
      <w:r>
        <w:t>• 声望是否达标</w:t>
      </w:r>
    </w:p>
    <w:p/>
    <w:p>
      <w:r>
        <w:t>• 是否盛宠</w:t>
      </w:r>
    </w:p>
    <w:p/>
    <w:p>
      <w:r>
        <w:t>• 特殊状态（冷宫 / 憎恶 / 疯）</w:t>
      </w:r>
    </w:p>
    <w:p/>
    <w:p>
      <w:r>
        <w:t>2.9.3 追封结果</w:t>
      </w:r>
    </w:p>
    <w:p/>
    <w:p>
      <w:r>
        <w:t>• 升级位分</w:t>
      </w:r>
    </w:p>
    <w:p/>
    <w:p>
      <w:r>
        <w:t>• 跳级追封</w:t>
      </w:r>
    </w:p>
    <w:p/>
    <w:p/>
    <w:p/>
    <w:p>
      <w:r>
        <w:t>2.10 事件系统</w:t>
      </w:r>
    </w:p>
    <w:p/>
    <w:p/>
    <w:p/>
    <w:p/>
    <w:p/>
    <w:p>
      <w:r>
        <w:t>2.10.2 随机事件</w:t>
      </w:r>
    </w:p>
    <w:p/>
    <w:p>
      <w:r>
        <w:t>• 偶遇</w:t>
      </w:r>
    </w:p>
    <w:p/>
    <w:p>
      <w:r>
        <w:t>• 陷害</w:t>
      </w:r>
    </w:p>
    <w:p/>
    <w:p>
      <w:r>
        <w:t>• 怀孕（可扩展）</w:t>
      </w:r>
    </w:p>
    <w:p/>
    <w:p/>
    <w:p/>
    <w:p>
      <w:r>
        <w:t>⸻</w:t>
      </w:r>
    </w:p>
    <w:p/>
    <w:p/>
    <w:p/>
    <w:p>
      <w:r>
        <w:t>2.10.3 系统事件</w:t>
      </w:r>
    </w:p>
    <w:p/>
    <w:p>
      <w:r>
        <w:t>• 选秀</w:t>
      </w:r>
    </w:p>
    <w:p/>
    <w:p>
      <w:r>
        <w:t>• 小国进贡</w:t>
      </w:r>
    </w:p>
    <w:p/>
    <w:p>
      <w:r>
        <w:t>开局系统</w:t>
      </w:r>
    </w:p>
    <w:p/>
    <w:p>
      <w:r>
        <w:t>开局差异</w:t>
      </w:r>
    </w:p>
    <w:p/>
    <w:p>
      <w:r>
        <w:t>• 初始位分</w:t>
      </w:r>
    </w:p>
    <w:p/>
    <w:p>
      <w:r>
        <w:t>• 初始声望</w:t>
      </w:r>
    </w:p>
    <w:p/>
    <w:p>
      <w:r>
        <w:t>• 初始资源</w:t>
      </w:r>
    </w:p>
    <w:p/>
    <w:p>
      <w:r>
        <w:t>• 专属剧情</w:t>
      </w:r>
    </w:p>
    <w:p/>
    <w:p>
      <w:r>
        <w:t>开局路线</w:t>
      </w:r>
    </w:p>
    <w:p/>
    <w:p>
      <w:r>
        <w:t>路线一：兰因絮果 (皇后)</w:t>
      </w:r>
    </w:p>
    <w:p/>
    <w:p>
      <w:r>
        <w:t>“凤冠压顶，重逾千斤。是天下的国母，也是这深宫最尊贵的囚徒。”</w:t>
      </w:r>
    </w:p>
    <w:p/>
    <w:p>
      <w:r>
        <w:t>姓名：谢令仪（玩家可修改）</w:t>
      </w:r>
    </w:p>
    <w:p/>
    <w:p>
      <w:r>
        <w:t>家世：镇国公嫡女（玩家可修改从三品-一品roll，不影响初始声望）</w:t>
      </w:r>
    </w:p>
    <w:p/>
    <w:p>
      <w:r>
        <w:t>资质:未知 以下规则全局通用</w:t>
      </w:r>
    </w:p>
    <w:p/>
    <w:p>
      <w:r>
        <w:t xml:space="preserve"> 年龄随机：15-23之间 （玩家随机）年龄不影响分配点数</w:t>
      </w:r>
    </w:p>
    <w:p/>
    <w:p>
      <w:r>
        <w:t>默认开局声望2500 银两1000 压力值30 宠爱（40-60之间随机）</w:t>
      </w:r>
    </w:p>
    <w:p/>
    <w:p>
      <w:r>
        <w:t>宠爱数值设定全局通用 -100≤宠爱≤-50(憎恶) （#7C7B78)-49≤宠爱≤0（厌恶）（#7C7B78)1≤宠爱≤20（无宠）（#7C7B78)21≤宠爱≤40（小宠）(#70D1D7)</w:t>
      </w:r>
    </w:p>
    <w:p/>
    <w:p>
      <w:r>
        <w:t>41≤宠爱≤60（得宠）（#7371D8）61≤宠爱≤80（盛宠）(#E840B2)81≤宠爱≤100（独宠）(#FF0800)</w:t>
      </w:r>
    </w:p>
    <w:p/>
    <w:p>
      <w:r>
        <w:t>全局里同一时间段有且仅有一个妃子可以达到独宠</w:t>
      </w:r>
    </w:p>
    <w:p/>
    <w:p>
      <w:r>
        <w:t>*隐藏值：皇帝的真心值20-50之间随机</w:t>
      </w:r>
    </w:p>
    <w:p/>
    <w:p>
      <w:r>
        <w:t>生平：世人皆道皇后尊崇，却不知这凤袍之下，是如履薄冰的惊心。兰因已种，宫墙深深，最终结出的究竟是白头偕老的善果，还是相看两厌？</w:t>
      </w:r>
    </w:p>
    <w:p/>
    <w:p>
      <w:r>
        <w:t>通关条件：达成任意结局即可算通关成功。</w:t>
      </w:r>
    </w:p>
    <w:p/>
    <w:p>
      <w:r>
        <w:t>*通关独占帝心和后宫共主后可以继续游戏。</w:t>
      </w:r>
    </w:p>
    <w:p/>
    <w:p/>
    <w:p/>
    <w:p>
      <w:r>
        <w:t>唯我独尊 废黜皇帝，自立为皇。无储君，玩家声望4000以上，政治95以上，野心＞80皇帝宠爱值80以上真心值大于80。父亲官职大于从三品，朝堂内官员衷心度大于80，并且得到关键道具虎符。凤御天下红色 (#FF0800)</w:t>
      </w:r>
    </w:p>
    <w:p/>
    <w:p>
      <w:r>
        <w:t>权力巅峰 皇帝驾崩，扶持幼子，掌控朝堂。幼子年纪小于10岁且被立为储君，政治80以上，心计800以上，野心＞80。垂帘听政红色 (#FF0800)</w:t>
      </w:r>
    </w:p>
    <w:p/>
    <w:p>
      <w:r>
        <w:t>独占帝心 皇帝存活，触发“真心难求”且皇帝为玩家遣散后宫 皇帝宠爱度大于90真心值大于90 六宫虚设 玫瑰粉 (#E840B2)</w:t>
      </w:r>
    </w:p>
    <w:p/>
    <w:p>
      <w:r>
        <w:t>后宫共主 皇帝存活，但后宫妃子尽皆臣服交好。后宫所有妃子好感度大于70，且所有人野心不大于40.(要求妃子数量必须≥8人）母仪千古 紫色（#7371D8）</w:t>
      </w:r>
    </w:p>
    <w:p/>
    <w:p>
      <w:r>
        <w:t>归隐山林 假死脱身，彻底离开皇宫。触发事件“假死”且药理＞80，体质＞700，同时成功研制假死药和可攻略太医npc或者佛子npc好感度＞80，获得帮助就可假死成功。相忘江湖绿色 (#70D1D7)</w:t>
      </w:r>
    </w:p>
    <w:p/>
    <w:p/>
    <w:p/>
    <w:p>
      <w:r>
        <w:t>通关难度：困难</w:t>
      </w:r>
    </w:p>
    <w:p/>
    <w:p>
      <w:r>
        <w:t>路线二：浮生如梦</w:t>
      </w:r>
    </w:p>
    <w:p/>
    <w:p>
      <w:r>
        <w:t>“红墙内，多少红颜白了头。入宫那日，花落无声。”</w:t>
      </w:r>
    </w:p>
    <w:p/>
    <w:p>
      <w:r>
        <w:t>角色姓名：宁小满（玩家可修改）</w:t>
      </w:r>
    </w:p>
    <w:p/>
    <w:p>
      <w:r>
        <w:t>家世：未知（系统随机）</w:t>
      </w:r>
    </w:p>
    <w:p/>
    <w:p>
      <w:r>
        <w:t>年龄随机：15-23之间 （玩家随机）年龄不影响分配点数</w:t>
      </w:r>
    </w:p>
    <w:p/>
    <w:p>
      <w:r>
        <w:t>初始状态：银两300-800（系统随机，*商贾之女开局银两固定800）</w:t>
      </w:r>
    </w:p>
    <w:p/>
    <w:p>
      <w:r>
        <w:t>声望：未知（根据家世高低，系统随机）</w:t>
      </w:r>
    </w:p>
    <w:p/>
    <w:p>
      <w:r>
        <w:t>*初始位分随机-根据家世会有范围内的随机选择。</w:t>
      </w:r>
    </w:p>
    <w:p/>
    <w:p>
      <w:r>
        <w:t>商贾之女，八品官员的（嫡女/庶女/义女）到五品官员的（嫡女/庶女/义女）开局随机位份在更衣-美人之间。</w:t>
      </w:r>
    </w:p>
    <w:p/>
    <w:p>
      <w:r>
        <w:t>四品官员的（嫡女/庶女/义女）到一品官员的（嫡女/庶女/义女）开局随机位分（常在-婕妤）</w:t>
      </w:r>
    </w:p>
    <w:p/>
    <w:p>
      <w:r>
        <w:t>宠爱值</w:t>
      </w:r>
    </w:p>
    <w:p/>
    <w:p>
      <w:r>
        <w:t>*隐藏值：皇帝的真心值0-60之间随机</w:t>
      </w:r>
    </w:p>
    <w:p/>
    <w:p>
      <w:r>
        <w:t>宠爱 0-40（系统随机）</w:t>
      </w:r>
    </w:p>
    <w:p/>
    <w:p>
      <w:r>
        <w:t>资质: 未知（系统根据之前规则配置点数）</w:t>
      </w:r>
    </w:p>
    <w:p/>
    <w:p>
      <w:r>
        <w:t>*压力 默认0 野心根据选项判定。*进入故事后会有开局剧情来进行加点</w:t>
      </w:r>
    </w:p>
    <w:p/>
    <w:p>
      <w:r>
        <w:t>生平 ：这是浮游众生中的一个，只有你知晓她的故事......</w:t>
      </w:r>
    </w:p>
    <w:p/>
    <w:p>
      <w:r>
        <w:t>通关要求：达成任意非意外死亡剧情</w:t>
      </w:r>
    </w:p>
    <w:p/>
    <w:p>
      <w:r>
        <w:t>通关难度：未知</w:t>
      </w:r>
    </w:p>
    <w:p/>
    <w:p/>
    <w:p/>
    <w:p/>
    <w:p/>
    <w:p>
      <w:r>
        <w:t>路线三：影落掖庭</w:t>
      </w:r>
    </w:p>
    <w:p/>
    <w:p>
      <w:r>
        <w:t>“掖庭的夜很冷，远处通明的灯火，是如今唯一的生路。”</w:t>
      </w:r>
    </w:p>
    <w:p/>
    <w:p>
      <w:r>
        <w:t>姓名：沉璧（玩家可修改）</w:t>
      </w:r>
    </w:p>
    <w:p/>
    <w:p>
      <w:r>
        <w:t>家世*罪臣之后（此为特殊家世不可更改）</w:t>
      </w:r>
    </w:p>
    <w:p/>
    <w:p>
      <w:r>
        <w:t>初始状态：银两 50。声望0</w:t>
      </w:r>
    </w:p>
    <w:p/>
    <w:p>
      <w:r>
        <w:t>年龄随机：15-23之间 （玩家随机）年龄不影响分配点数</w:t>
      </w:r>
    </w:p>
    <w:p/>
    <w:p>
      <w:r>
        <w:t>位分：（官女子-选侍）系统随机</w:t>
      </w:r>
    </w:p>
    <w:p/>
    <w:p>
      <w:r>
        <w:t>资质: （未知）（系统可分配54点）</w:t>
      </w:r>
    </w:p>
    <w:p/>
    <w:p>
      <w:r>
        <w:t>宠爱 0-30（系统随机）</w:t>
      </w:r>
    </w:p>
    <w:p/>
    <w:p>
      <w:r>
        <w:t>*隐藏值：皇帝的真心值0-40之间随机</w:t>
      </w:r>
    </w:p>
    <w:p/>
    <w:p>
      <w:r>
        <w:t>压力 30 野心40</w:t>
      </w:r>
    </w:p>
    <w:p/>
    <w:p>
      <w:r>
        <w:t>生平 ：粗衣粝食，磨不掉骨中傲气。身陷囫囵，又怎会放过任何可以翻盘的机会。只是这一次的路无人知晓结局</w:t>
      </w:r>
    </w:p>
    <w:p/>
    <w:p>
      <w:r>
        <w:t>通关要求：十年内到达妃位，并为母家翻案。</w:t>
      </w:r>
    </w:p>
    <w:p/>
    <w:p/>
    <w:p/>
    <w:p>
      <w:r>
        <w:t>沉冤得雪：皇帝存活 位分≥妃 声望≥1500 获得关键性道具：证物 皇帝真心值＞60 念念有声 紫色（#7371D8）</w:t>
      </w:r>
    </w:p>
    <w:p/>
    <w:p/>
    <w:p/>
    <w:p/>
    <w:p/>
    <w:p>
      <w:r>
        <w:t>*达到通关条件后可以继续游戏并且可以去达成别的成就，未达成则结束游戏。</w:t>
      </w:r>
    </w:p>
    <w:p/>
    <w:p>
      <w:r>
        <w:t>通关难度：中等</w:t>
      </w:r>
    </w:p>
    <w:p/>
    <w:p/>
    <w:p/>
    <w:p>
      <w:r>
        <w:t>路线四： 尘缘夙错</w:t>
      </w:r>
    </w:p>
    <w:p/>
    <w:p>
      <w:r>
        <w:t>“马蹄声远，和书已成。跨过那道关口，便成了这宫城里最华丽的异类。”</w:t>
      </w:r>
    </w:p>
    <w:p/>
    <w:p>
      <w:r>
        <w:t>角色姓名：乌兰托娅（玩家可修改）</w:t>
      </w:r>
    </w:p>
    <w:p/>
    <w:p>
      <w:r>
        <w:t>家世：和亲公主。（不可改）</w:t>
      </w:r>
    </w:p>
    <w:p/>
    <w:p>
      <w:r>
        <w:t>初始状态：银两 1000。*声望（1000-1500）系统随机</w:t>
      </w:r>
    </w:p>
    <w:p/>
    <w:p>
      <w:r>
        <w:t>年龄随机：15-23之间 （玩家随机）年龄不影响分配点数</w:t>
      </w:r>
    </w:p>
    <w:p/>
    <w:p>
      <w:r>
        <w:t>资质: 健康600，福德30，心计699，容貌899，气质800。才艺60/丹青60/女红10/药理50/政治40。（玩家不可修改）</w:t>
      </w:r>
    </w:p>
    <w:p/>
    <w:p>
      <w:r>
        <w:t>压力 40 野心 60</w:t>
      </w:r>
    </w:p>
    <w:p/>
    <w:p>
      <w:r>
        <w:t>宠爱 20-60</w:t>
      </w:r>
    </w:p>
    <w:p/>
    <w:p>
      <w:r>
        <w:t>*隐藏值 真心值 （-20-20）之间</w:t>
      </w:r>
    </w:p>
    <w:p/>
    <w:p>
      <w:r>
        <w:t>生平 ：曾是草原上最耀眼的彩霞。如今带着母国的和书，也带着藏在袖中的淬毒。这一局，不知是心先死，还是人先亡。</w:t>
      </w:r>
    </w:p>
    <w:p/>
    <w:p>
      <w:r>
        <w:t>通关要求：达成任意结局即可算通关成功</w:t>
      </w:r>
    </w:p>
    <w:p/>
    <w:p/>
    <w:p/>
    <w:p>
      <w:r>
        <w:t>改朝换代 废黜皇帝，自立为皇。无储君，玩家声望4000以上，政治90以上，野心＞90皇帝宠爱值80以上真心值大于80。*皇帝提玩家位分为皇后（此线是唯一和亲公主可以当皇后的路线）并且得到关键道具。凰飞九天红色 (#FF0800)</w:t>
      </w:r>
    </w:p>
    <w:p/>
    <w:p>
      <w:r>
        <w:t>绝代红颜 皇帝存活，触发“真心难求”且皇帝为玩家遣散后宫 皇帝宠爱度大于90真心值大于90 *皇帝提玩家位分为皇后（此线是唯一和亲公主可以当皇后的路线） 真心不换 玫瑰粉 (#E840B2)</w:t>
      </w:r>
    </w:p>
    <w:p/>
    <w:p>
      <w:r>
        <w:t>隐姓埋名 假死脱身，彻底离开皇宫。触发事件“假死”且药理＞80，体质＞700，同时成功研制假死药，故国的青梅竹马npc好感度＞80，假死成功。携手归隐绿色</w:t>
      </w:r>
    </w:p>
    <w:p/>
    <w:p>
      <w:r>
        <w:t>通关难度：困难</w:t>
      </w:r>
    </w:p>
    <w:p/>
    <w:p>
      <w:r>
        <w:t>专属固定 NPC：阿翎，22 岁，故国青梅竹马女将线。</w:t>
      </w:r>
    </w:p>
    <w:p/>
    <w:p>
      <w:r>
        <w:t>- 第3个月会出现在宫门，由娇娇通报玩家前去相见。</w:t>
      </w:r>
    </w:p>
    <w:p>
      <w:r>
        <w:t>- 好感度&gt;80时，阿翎会询问玩家是否愿意随她离开。</w:t>
      </w:r>
    </w:p>
    <w:p>
      <w:r>
        <w:t>- 若玩家当时不走，阿翎会留下冷香丸2、驻颜丹2、延寿丹1、缠梦香1与离别信件后离开。</w:t>
      </w:r>
    </w:p>
    <w:p>
      <w:r>
        <w:t>- 之后每年12月清晨，娇娇都会转达阿翎的来信。</w:t>
      </w:r>
    </w:p>
    <w:p>
      <w:r>
        <w:t>- 第1~2年信件内容为游历见闻与思念，第3年会坦白她自幼喜欢玩家，想成为女将军守护玩家幸福。</w:t>
      </w:r>
    </w:p>
    <w:p>
      <w:pPr>
        <w:pStyle w:val="Heading2"/>
      </w:pPr>
      <w:r>
        <w:t>- 第4年：</w:t>
      </w:r>
    </w:p>
    <w:p>
      <w:r>
        <w:t xml:space="preserve">  - 若玩家宠爱&lt;30，阿翎夜闯宫门带玩家走；玩家若拒绝则阿翎死亡，若同意则回故国幸福终老并收复故土。</w:t>
      </w:r>
    </w:p>
    <w:p>
      <w:r>
        <w:t xml:space="preserve">  - 若玩家宠爱&gt;30且&lt;60，次月娇娇通报阿翎已成将军并与皇帝容安开战身死；皇帝会在御书房召见玩家，事件后玩家宠爱+10。</w:t>
      </w:r>
    </w:p>
    <w:p>
      <w:r>
        <w:t xml:space="preserve">  - 若玩家宠爱&gt;60，阿翎会写信劝皇帝善待玩家，不再开战；事件后玩家宠爱+10、皇帝真心值+10，此后不再来信，但每年12月固定寄来冷香丸1和驻颜丹1。</w:t>
      </w:r>
    </w:p>
    <w:p/>
    <w:p/>
    <w:p/>
    <w:p>
      <w:r>
        <w:t>三、数值规则与限制</w:t>
      </w:r>
    </w:p>
    <w:p/>
    <w:p>
      <w:r>
        <w:t>3.1 晋升数值区间</w:t>
      </w:r>
    </w:p>
    <w:p/>
    <w:p>
      <w:r>
        <w:t>（各位分对应声望）</w:t>
      </w:r>
    </w:p>
    <w:p/>
    <w:p>
      <w:r>
        <w:t>3.2 行动限制</w:t>
      </w:r>
    </w:p>
    <w:p/>
    <w:p>
      <w:r>
        <w:t>• 每旬行动次数限制</w:t>
      </w:r>
    </w:p>
    <w:p/>
    <w:p>
      <w:r>
        <w:t>3.3 声望获取方式</w:t>
      </w:r>
    </w:p>
    <w:p/>
    <w:p>
      <w:r>
        <w:t>• 宴会</w:t>
      </w:r>
    </w:p>
    <w:p/>
    <w:p>
      <w:r>
        <w:t>• 宫斗</w:t>
      </w:r>
    </w:p>
    <w:p/>
    <w:p>
      <w:r>
        <w:t>• 花费（寝殿开销）</w:t>
      </w:r>
    </w:p>
    <w:p/>
    <w:p>
      <w:r>
        <w:t>3.4 防滚雪球机制</w:t>
      </w:r>
    </w:p>
    <w:p/>
    <w:p>
      <w:r>
        <w:t>• 晋升冷却</w:t>
      </w:r>
    </w:p>
    <w:p/>
    <w:p>
      <w:r>
        <w:t>• 行动限制</w:t>
      </w:r>
    </w:p>
    <w:p/>
    <w:p>
      <w:r>
        <w:t>• 心情限制</w:t>
      </w:r>
    </w:p>
    <w:p/>
    <w:p>
      <w:r>
        <w:t>四、AI行为逻辑</w:t>
      </w:r>
    </w:p>
    <w:p/>
    <w:p>
      <w:r>
        <w:t>4.1 妃子行为</w:t>
      </w:r>
    </w:p>
    <w:p/>
    <w:p>
      <w:r>
        <w:t>根据野心决定攻击性</w:t>
      </w:r>
    </w:p>
    <w:p/>
    <w:p>
      <w:r>
        <w:t>根据好感决定互动方式</w:t>
      </w:r>
    </w:p>
    <w:p/>
    <w:p>
      <w:r>
        <w:t>4.2 皇帝行为</w:t>
      </w:r>
    </w:p>
    <w:p/>
    <w:p>
      <w:r>
        <w:t>•根据心情 + 宠爱选择侍寝对象</w:t>
      </w:r>
    </w:p>
    <w:p/>
    <w:p>
      <w:r>
        <w:t>根据规则决定晋升与追封</w:t>
      </w:r>
    </w:p>
    <w:p/>
    <w:p>
      <w:r>
        <w:t>4.3太后好感度</w:t>
      </w:r>
    </w:p>
    <w:p/>
    <w:p>
      <w:r>
        <w:t>4.4文案的补充需要ai来增加细腻多变的语库。</w:t>
      </w:r>
    </w:p>
    <w:p/>
    <w:p>
      <w:r>
        <w:t>4.5 其余攻略对象人设与剧情</w:t>
      </w:r>
    </w:p>
    <w:p/>
    <w:p>
      <w:r>
        <w:t>五、扩展系统（可后期加入）</w:t>
      </w:r>
    </w:p>
    <w:p/>
    <w:p>
      <w:r>
        <w:t>5.1 阵营系统</w:t>
      </w:r>
    </w:p>
    <w:p/>
    <w:p>
      <w:r>
        <w:t>结盟 / 对立</w:t>
      </w:r>
    </w:p>
    <w:p/>
    <w:p>
      <w:r>
        <w:t>5.2 子嗣系统（强扩展）</w:t>
      </w:r>
    </w:p>
    <w:p/>
    <w:p>
      <w:r>
        <w:t>怀孕 / 皇子 / 继承</w:t>
      </w:r>
    </w:p>
    <w:p/>
    <w:p>
      <w:r>
        <w:t>5.3 冷宫玩法</w:t>
      </w:r>
    </w:p>
    <w:p/>
    <w:p>
      <w:r>
        <w:t>特殊剧情线</w:t>
      </w:r>
    </w:p>
    <w:p/>
    <w:p>
      <w:r>
        <w:t>5.4 疯妃系统</w:t>
      </w:r>
    </w:p>
    <w:p/>
    <w:p>
      <w:r>
        <w:t>失控行为 / 特殊事件</w:t>
      </w:r>
    </w:p>
    <w:p/>
    <w:p>
      <w:r>
        <w:t>地图系统，需要有地图交互</w:t>
      </w:r>
    </w:p>
    <w:p/>
    <w:p>
      <w:r>
        <w:t>同时有其余npc可以攻略</w:t>
      </w:r>
    </w:p>
    <w:p/>
    <w:p>
      <w:r>
        <w:t>一定一定要有存档点和读取点。</w:t>
      </w:r>
    </w:p>
    <w:p/>
    <w:p>
      <w:r>
        <w:t>底图系统</w:t>
      </w:r>
    </w:p>
    <w:p/>
    <w:p>
      <w:r>
        <w:t>御书房</w:t>
      </w:r>
    </w:p>
    <w:p/>
    <w:p>
      <w:r>
        <w:t>开放时间上午到下午</w:t>
      </w:r>
    </w:p>
    <w:p/>
    <w:p>
      <w:r>
        <w:t>皇帝办公地方，位分低于妃/独宠不可直接进入，需要太监通报。如果不花银两则成功率为20-60%，贿赂10两后在原有基础上加25%进入的概率。进去后可选择</w:t>
      </w:r>
    </w:p>
    <w:p/>
    <w:p>
      <w:r>
        <w:t>1.研磨 增加政治值</w:t>
      </w:r>
    </w:p>
    <w:p/>
    <w:p>
      <w:r>
        <w:t>2.诉苦 可以减去诉苦妃子的宠爱值3-5</w:t>
      </w:r>
    </w:p>
    <w:p/>
    <w:p>
      <w:r>
        <w:t>*若是诉苦盛宠以上的妃子，除非玩家宠爱值≥对方，否则无法成功</w:t>
      </w:r>
    </w:p>
    <w:p/>
    <w:p>
      <w:r>
        <w:t>3.美言 可以增加美言妃子的宠爱值3-5</w:t>
      </w:r>
    </w:p>
    <w:p/>
    <w:p>
      <w:r>
        <w:t>4.撒娇 可以增加自己2-5宠爱值</w:t>
      </w:r>
    </w:p>
    <w:p/>
    <w:p>
      <w:r>
        <w:t>御膳房</w:t>
      </w:r>
    </w:p>
    <w:p/>
    <w:p>
      <w:r>
        <w:t>开放时间清晨到夜晚</w:t>
      </w:r>
    </w:p>
    <w:p/>
    <w:p>
      <w:r>
        <w:t>可以购买食物增加体力</w:t>
      </w:r>
    </w:p>
    <w:p/>
    <w:p>
      <w:r>
        <w:t>美食3两 点心2两</w:t>
      </w:r>
    </w:p>
    <w:p/>
    <w:p>
      <w:r>
        <w:t>美食+2 /点心+1</w:t>
      </w:r>
    </w:p>
    <w:p/>
    <w:p>
      <w:r>
        <w:t>可以攻略御膳房的御厨npc</w:t>
      </w:r>
    </w:p>
    <w:p/>
    <w:p>
      <w:r>
        <w:t>设定：开朗阳光男，长相帅气。名字：布自游，22岁，从小跟着父亲学习料理，如今在御膳房当值。如果好感度＞60，每次去有概率获得免费美食。</w:t>
      </w:r>
    </w:p>
    <w:p/>
    <w:p>
      <w:r>
        <w:t>倾情＝100时会帮你下毒，包括但不仅限于皇帝。但是只能有一次。如果毒杀皇帝会有80%概率死亡。毒杀妃子为50%概率死亡</w:t>
      </w:r>
    </w:p>
    <w:p/>
    <w:p>
      <w:r>
        <w:t>建章宫</w:t>
      </w:r>
    </w:p>
    <w:p/>
    <w:p>
      <w:r>
        <w:t>太后住所</w:t>
      </w:r>
    </w:p>
    <w:p/>
    <w:p>
      <w:r>
        <w:t>开放时间清晨到傍晚</w:t>
      </w:r>
    </w:p>
    <w:p/>
    <w:p>
      <w:r>
        <w:t>拜访太后会增加2-4太后好感度</w:t>
      </w:r>
    </w:p>
    <w:p/>
    <w:p>
      <w:r>
        <w:t>后宫</w:t>
      </w:r>
    </w:p>
    <w:p/>
    <w:p>
      <w:r>
        <w:t>后妃住所</w:t>
      </w:r>
    </w:p>
    <w:p/>
    <w:p>
      <w:r>
        <w:t>一共12个宫，每个最多住六人。每宫会有一个主殿(主殿妃子需要达到婕妤及以上）两个侧殿位分需要达到美人，其余3个为偏殿</w:t>
      </w:r>
    </w:p>
    <w:p/>
    <w:p>
      <w:r>
        <w:t>储秀宫</w:t>
      </w:r>
    </w:p>
    <w:p/>
    <w:p>
      <w:r>
        <w:t>长春宫</w:t>
      </w:r>
    </w:p>
    <w:p/>
    <w:p>
      <w:r>
        <w:t>启祥宫</w:t>
      </w:r>
    </w:p>
    <w:p/>
    <w:p>
      <w:r>
        <w:t>钟粹宫</w:t>
      </w:r>
    </w:p>
    <w:p/>
    <w:p>
      <w:r>
        <w:t>昭阳宫</w:t>
      </w:r>
    </w:p>
    <w:p/>
    <w:p>
      <w:r>
        <w:t>玉清宫</w:t>
      </w:r>
    </w:p>
    <w:p/>
    <w:p>
      <w:r>
        <w:t>永宁宫</w:t>
      </w:r>
    </w:p>
    <w:p/>
    <w:p>
      <w:r>
        <w:t>永和共</w:t>
      </w:r>
    </w:p>
    <w:p/>
    <w:p>
      <w:r>
        <w:t>延禧宫</w:t>
      </w:r>
    </w:p>
    <w:p/>
    <w:p>
      <w:r>
        <w:t>临华殿</w:t>
      </w:r>
    </w:p>
    <w:p/>
    <w:p>
      <w:r>
        <w:t>昭华殿</w:t>
      </w:r>
    </w:p>
    <w:p/>
    <w:p>
      <w:r>
        <w:t>披香殿</w:t>
      </w:r>
    </w:p>
    <w:p/>
    <w:p>
      <w:r>
        <w:t>ui排列为一行3个一共排4排</w:t>
      </w:r>
    </w:p>
    <w:p/>
    <w:p>
      <w:r>
        <w:t>点进去后可以看见每个妃子的名字和对应位置排列</w:t>
      </w:r>
    </w:p>
    <w:p/>
    <w:p>
      <w:r>
        <w:t>数量为第一排1个主殿：***，第二排两个侧殿***，第三排三个偏殿***。</w:t>
      </w:r>
    </w:p>
    <w:p/>
    <w:p>
      <w:r>
        <w:t>太医院</w:t>
      </w:r>
    </w:p>
    <w:p/>
    <w:p>
      <w:r>
        <w:t>可学习药理，可结交太医npc</w:t>
      </w:r>
    </w:p>
    <w:p/>
    <w:p>
      <w:r>
        <w:t>名字：简宁 性别：男 设定：外冷内热，矜持沉稳。是如今的太医令。年纪：24.经常免费给宫女太监进行义诊，医者仁心。</w:t>
      </w:r>
    </w:p>
    <w:p/>
    <w:p>
      <w:r>
        <w:t>对玩家一开始会抱有戒备，但是也会教玩家药理。好感度＞80且玩家药理＞80会触发“假死药”的事件，若玩家同意则会帮助玩家进行假死脱身</w:t>
      </w:r>
    </w:p>
    <w:p/>
    <w:p>
      <w:r>
        <w:t>妙音堂</w:t>
      </w:r>
    </w:p>
    <w:p/>
    <w:p>
      <w:r>
        <w:t>可以听曲赏乐</w:t>
      </w:r>
    </w:p>
    <w:p/>
    <w:p>
      <w:r>
        <w:t>每次听曲，压力减4</w:t>
      </w:r>
    </w:p>
    <w:p/>
    <w:p>
      <w:r>
        <w:t>可以结交琴师npc</w:t>
      </w:r>
    </w:p>
    <w:p/>
    <w:p>
      <w:r>
        <w:t>名字：连翘 性别：女 琴技高超，好感度＞60会赠送玩家稀有曲谱</w:t>
      </w:r>
    </w:p>
    <w:p/>
    <w:p>
      <w:r>
        <w:t>宝华殿</w:t>
      </w:r>
    </w:p>
    <w:p/>
    <w:p>
      <w:r>
        <w:t>可以礼佛增加福德；若宫中任一角色自然寿命低于2年，进入宝华殿会触发一次寿命预警提示</w:t>
      </w:r>
    </w:p>
    <w:p/>
    <w:p>
      <w:r>
        <w:t>偶尔可以见到太后提升好感度</w:t>
      </w:r>
    </w:p>
    <w:p/>
    <w:p>
      <w:r>
        <w:t>也可以结识佛子npc</w:t>
      </w:r>
    </w:p>
    <w:p/>
    <w:p>
      <w:r>
        <w:t>名字：当一 性别：男 年纪：18 自幼在佛门圣地长大，不知男女情爱，面对玩家有心动也有克制。好感度＞80会帮助玩家假死脱身</w:t>
      </w:r>
    </w:p>
    <w:p/>
    <w:p>
      <w:r>
        <w:t>御花园</w:t>
      </w:r>
    </w:p>
    <w:p/>
    <w:p>
      <w:r>
        <w:t>随机偶遇不同妃子，皇帝，公主，皇子；若选择闲逛则固定 `气质+3`</w:t>
      </w:r>
    </w:p>
    <w:p/>
    <w:p>
      <w:r>
        <w:t>偶遇后可上前搭话或者回避。</w:t>
      </w:r>
    </w:p>
    <w:p/>
    <w:p>
      <w:r>
        <w:t>高好感妃子会上前向玩家搭话，低好感妃子有概率和玩家发生口角</w:t>
      </w:r>
    </w:p>
    <w:p/>
    <w:p>
      <w:r>
        <w:t>重华宫</w:t>
      </w:r>
    </w:p>
    <w:p/>
    <w:p>
      <w:r>
        <w:t>可以辅导皇子公主学业</w:t>
      </w:r>
    </w:p>
    <w:p/>
    <w:p>
      <w:r>
        <w:t>可以结交太傅npc</w:t>
      </w:r>
    </w:p>
    <w:p/>
    <w:p>
      <w:r>
        <w:t>姓名:卢安平 性别：男 年纪：28 性格稳重博学多智，在除尘缘夙错的路线中。他为玩家的青梅竹马哥哥，对玩家一直暗恋许久。初始好感度80，倾情度60.若倾情度＞90，他会帮助玩家联系朝中各个势力，提高朝堂官员衷心度</w:t>
      </w:r>
    </w:p>
    <w:p/>
    <w:p>
      <w:r>
        <w:t>椒房殿</w:t>
      </w:r>
    </w:p>
    <w:p/>
    <w:p>
      <w:r>
        <w:t>皇后npc的居所</w:t>
      </w:r>
    </w:p>
    <w:p/>
    <w:p>
      <w:r>
        <w:t>只有玩家当上皇后时可入住</w:t>
      </w:r>
    </w:p>
    <w:p/>
    <w:p>
      <w:r>
        <w:t>宣武门</w:t>
      </w:r>
    </w:p>
    <w:p/>
    <w:p>
      <w:r>
        <w:t>清晨时有概率可以碰见皇帝下朝</w:t>
      </w:r>
    </w:p>
    <w:p/>
    <w:p>
      <w:r>
        <w:t>皇帝会依据对玩家的真心值概率带玩家回御书房。这是不用贿赂太监和位分达标去御书房的方法。</w:t>
      </w:r>
    </w:p>
    <w:p/>
    <w:p>
      <w:r>
        <w:t>宫门</w:t>
      </w:r>
    </w:p>
    <w:p/>
    <w:p>
      <w:r>
        <w:t>可以遇见售卖商品的神秘商贩</w:t>
      </w:r>
    </w:p>
    <w:p/>
    <w:p>
      <w:r>
        <w:t>姓名：杜娘 性别：女 游走世间，提供各种普通道具.中立</w:t>
      </w:r>
    </w:p>
    <w:p/>
    <w:p>
      <w:r>
        <w:t>绿色品质 补品/绣品/字画。赠送给妃子加5好感度 价格70两；若为补品，自用或赠人服用后健康+20、容貌+5</w:t>
      </w:r>
    </w:p>
    <w:p/>
    <w:p>
      <w:r>
        <w:t>蓝色品质 补品/绣品/字画 赠送给妃子加10好感度 价格130两；若为补品，自用或赠人服用后健康+40、容貌+10</w:t>
      </w:r>
    </w:p>
    <w:p/>
    <w:p>
      <w:r>
        <w:t>紫色品质 补品/绣品/字画 赠送给妃子加15好感 价格180两；若为补品，自用或赠人服用后健康+60、容貌+15</w:t>
      </w:r>
    </w:p>
    <w:p/>
    <w:p>
      <w:r>
        <w:t>红色品质 补品/绣品/字画 赠送妃子加20好感度 价格250两；若为补品，自用或赠人服用后健康+80、容貌+20</w:t>
      </w:r>
    </w:p>
    <w:p/>
    <w:p>
      <w:pPr>
        <w:pStyle w:val="Heading2"/>
      </w:pPr>
      <w:r>
        <w:t>稀有补品：</w:t>
      </w:r>
    </w:p>
    <w:p/>
    <w:p>
      <w:r>
        <w:t>- 冷香丸：500两，气质+100</w:t>
      </w:r>
    </w:p>
    <w:p>
      <w:r>
        <w:t>- 驻颜丹：500两，容貌+100</w:t>
      </w:r>
    </w:p>
    <w:p>
      <w:r>
        <w:t>- 延寿丹：500两，寿命+5</w:t>
      </w:r>
    </w:p>
    <w:p>
      <w:r>
        <w:t>- 缠梦香：1000两，赠送给目标后每旬额外寿命-0.6，可叠加</w:t>
      </w:r>
    </w:p>
    <w:p/>
    <w:p>
      <w:r>
        <w:t>毒药：鹤顶红/麝香/陨颜丹</w:t>
      </w:r>
    </w:p>
    <w:p/>
    <w:p/>
    <w:p>
      <w:r>
        <w:t>系统补充规则（新增硬规则整理）</w:t>
      </w:r>
    </w:p>
    <w:p/>
    <w:p>
      <w:r>
        <w:t>一、经济与银两</w:t>
      </w:r>
    </w:p>
    <w:p/>
    <w:p>
      <w:pPr>
        <w:pStyle w:val="Heading2"/>
      </w:pPr>
      <w:r>
        <w:t>1. 玩家每月按位分领取月俸。若位分低于妃且宠爱低于20，则月俸固定克扣：</w:t>
      </w:r>
    </w:p>
    <w:p/>
    <w:p>
      <w:r>
        <w:t>- 宠爱1~19：按70%发放</w:t>
      </w:r>
    </w:p>
    <w:p>
      <w:r>
        <w:t>- 宠爱&lt;=0：按50%发放</w:t>
      </w:r>
    </w:p>
    <w:p>
      <w:r>
        <w:t>- 冷宫中：月俸为0</w:t>
      </w:r>
    </w:p>
    <w:p/>
    <w:p>
      <w:r>
        <w:t>2. 若玩家宠爱&gt;=61，则当月实际月俸+20%。</w:t>
      </w:r>
    </w:p>
    <w:p/>
    <w:p>
      <w:r>
        <w:t>3. 每月最多2名倾情&gt;60的妃子会将自己当月实际月俸的1/4赠送给玩家。该赠银总额允许高于玩家基础月俸。</w:t>
      </w:r>
    </w:p>
    <w:p/>
    <w:p>
      <w:pPr>
        <w:pStyle w:val="Heading2"/>
      </w:pPr>
      <w:r>
        <w:t>4. 玩家每月固定结算宫务开销，按当月基础月俸 `W` 计算：</w:t>
      </w:r>
    </w:p>
    <w:p/>
    <w:p>
      <w:r>
        <w:t>- 基础宫务 = `floor(W * 0.2)`</w:t>
      </w:r>
    </w:p>
    <w:p>
      <w:r>
        <w:t>- 宠爱&gt;=61时，高宠额外宫务 = `floor(W * 0.1)`</w:t>
      </w:r>
    </w:p>
    <w:p/>
    <w:p>
      <w:r>
        <w:t>高宠额外宫务不得高于高宠额外收入，因此高宠路线始终为净收益。</w:t>
      </w:r>
    </w:p>
    <w:p/>
    <w:p>
      <w:pPr>
        <w:pStyle w:val="Heading2"/>
      </w:pPr>
      <w:r>
        <w:t>5. 银两的大额消耗池需要常驻系统，包括：</w:t>
      </w:r>
    </w:p>
    <w:p/>
    <w:p>
      <w:r>
        <w:t>- 朝臣打点</w:t>
      </w:r>
    </w:p>
    <w:p>
      <w:r>
        <w:t>- 家族谋划</w:t>
      </w:r>
    </w:p>
    <w:p>
      <w:r>
        <w:t>- 子嗣养育与礼仪</w:t>
      </w:r>
    </w:p>
    <w:p>
      <w:r>
        <w:t>- 稀有礼物与补品</w:t>
      </w:r>
    </w:p>
    <w:p>
      <w:r>
        <w:t>- 宫务整饬</w:t>
      </w:r>
    </w:p>
    <w:p>
      <w:r>
        <w:t>- 宫斗案件运作</w:t>
      </w:r>
    </w:p>
    <w:p/>
    <w:p>
      <w:pPr>
        <w:pStyle w:val="Heading2"/>
      </w:pPr>
      <w:r>
        <w:t>6. 政治与银两挂钩：</w:t>
      </w:r>
    </w:p>
    <w:p/>
    <w:p>
      <w:r>
        <w:t>- 政治&lt;20：不可正式朝臣打点</w:t>
      </w:r>
    </w:p>
    <w:p>
      <w:r>
        <w:t>- 政治20~39：180银两=朝臣支持+2，320银两=+4</w:t>
      </w:r>
    </w:p>
    <w:p>
      <w:r>
        <w:t>- 政治40~59：180银两=+3，320银两=+5，500银两=+8</w:t>
      </w:r>
    </w:p>
    <w:p>
      <w:r>
        <w:t>- 政治60+：180银两=+3，320银两=+6，500银两=+10</w:t>
      </w:r>
    </w:p>
    <w:p/>
    <w:p>
      <w:r>
        <w:t>7. 家族谋划当前按季度结算，仅保留第一档：120 银两。</w:t>
      </w:r>
    </w:p>
    <w:p/>
    <w:p>
      <w:r>
        <w:t>二、旁观案件的银两干预</w:t>
      </w:r>
    </w:p>
    <w:p/>
    <w:p>
      <w:r>
        <w:t>1. 若宫中发生调查案件且与玩家无直接嫌疑关系，则纪事中显示其他妃子的嫌疑值。</w:t>
      </w:r>
    </w:p>
    <w:p/>
    <w:p>
      <w:pPr>
        <w:pStyle w:val="Heading2"/>
      </w:pPr>
      <w:r>
        <w:t>2. 玩家可花费 20 银两对某名嫌疑人进行一次干预：</w:t>
      </w:r>
    </w:p>
    <w:p/>
    <w:p>
      <w:r>
        <w:t>- 20银两：嫌疑值 -5</w:t>
      </w:r>
    </w:p>
    <w:p>
      <w:r>
        <w:t>- 20银两：嫌疑值 +5</w:t>
      </w:r>
    </w:p>
    <w:p/>
    <w:p>
      <w:r>
        <w:t>3. 该操作可重复执行，直到案件结案或玩家银两不足。</w:t>
      </w:r>
    </w:p>
    <w:p/>
    <w:p>
      <w:r>
        <w:t>4. 若压低交好妃子的嫌疑，则该妃子好感提高。若提高交恶妃子的嫌疑，则其后续定罪时玩家获得小幅声望收益。</w:t>
      </w:r>
    </w:p>
    <w:p/>
    <w:p>
      <w:r>
        <w:t>三、偷情线与双父字段</w:t>
      </w:r>
    </w:p>
    <w:p/>
    <w:p>
      <w:r>
        <w:t>1. 若玩家偷情后怀孕，系统仍在公开层面登记为皇帝之子。</w:t>
      </w:r>
    </w:p>
    <w:p/>
    <w:p>
      <w:pPr>
        <w:pStyle w:val="Heading2"/>
      </w:pPr>
      <w:r>
        <w:t>2. 皇嗣记录需要额外保留：</w:t>
      </w:r>
    </w:p>
    <w:p/>
    <w:p>
      <w:r>
        <w:t>- publicFatherId：公开父亲</w:t>
      </w:r>
    </w:p>
    <w:p>
      <w:r>
        <w:t>- biologicalFatherId：真实生父</w:t>
      </w:r>
    </w:p>
    <w:p>
      <w:r>
        <w:t>- isSecretLineage：是否为秘密血脉</w:t>
      </w:r>
    </w:p>
    <w:p/>
    <w:p>
      <w:r>
        <w:t>3. 默认显示时只展示公开血脉；后续若触发“父子相认”剧情，再读取真实生父字段。</w:t>
      </w:r>
    </w:p>
    <w:p/>
    <w:p>
      <w:r>
        <w:t>四、皇嗣养育消耗</w:t>
      </w:r>
    </w:p>
    <w:p/>
    <w:p>
      <w:pPr>
        <w:pStyle w:val="Heading2"/>
      </w:pPr>
      <w:r>
        <w:t>1. 每名已出生子嗣每月固定消耗：</w:t>
      </w:r>
    </w:p>
    <w:p/>
    <w:p>
      <w:r>
        <w:t>- 0~35月：每月20</w:t>
      </w:r>
    </w:p>
    <w:p>
      <w:r>
        <w:t>- 36月及以上：每月35</w:t>
      </w:r>
    </w:p>
    <w:p/>
    <w:p>
      <w:pPr>
        <w:pStyle w:val="Heading2"/>
      </w:pPr>
      <w:r>
        <w:t>2. 子嗣礼仪支出：</w:t>
      </w:r>
    </w:p>
    <w:p/>
    <w:p>
      <w:r>
        <w:t>- 满月礼：180</w:t>
      </w:r>
    </w:p>
    <w:p>
      <w:r>
        <w:t>- 周岁礼：260</w:t>
      </w:r>
    </w:p>
    <w:p>
      <w:r>
        <w:t>- 两岁礼：320</w:t>
      </w:r>
    </w:p>
    <w:p/>
    <w:p>
      <w:r>
        <w:t>3. 子嗣满3岁后可进入重华宫教育；若由卢安平辅导，则每季度每名孩子额外消耗120，且每季度最多辅导3名孩子。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