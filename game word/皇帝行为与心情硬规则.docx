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皇帝行为、心情与裁断硬规则（架构目录版）</w:t>
      </w:r>
    </w:p>
    <w:p/>
    <w:p>
      <w:pPr>
        <w:pStyle w:val="Heading2"/>
      </w:pPr>
      <w:r>
        <w:t>一、文档定位</w:t>
      </w:r>
    </w:p>
    <w:p/>
    <w:p>
      <w:r>
        <w:t>本文件定义皇帝心情、真心值、独寝、侍寝反馈与养心殿裁断。</w:t>
      </w:r>
    </w:p>
    <w:p>
      <w:r>
        <w:t>系统负责真实结果，AI 只补充对白与场景文案。</w:t>
      </w:r>
    </w:p>
    <w:p/>
    <w:p>
      <w:pPr>
        <w:pStyle w:val="Heading2"/>
      </w:pPr>
      <w:r>
        <w:t>二、核心状态</w:t>
      </w:r>
    </w:p>
    <w:p/>
    <w:p>
      <w:r>
        <w:t>皇帝至少维护以下字段：</w:t>
      </w:r>
    </w:p>
    <w:p/>
    <w:p>
      <w:pPr>
        <w:pStyle w:val="ListBullet"/>
      </w:pPr>
      <w:r>
        <w:t>`mood`：心情，`-100~100`</w:t>
      </w:r>
    </w:p>
    <w:p>
      <w:pPr>
        <w:pStyle w:val="ListBullet"/>
      </w:pPr>
      <w:r>
        <w:t>`trueHeart[consortId]`：对每位妃嫔的隐藏真心值，`-100~100`</w:t>
      </w:r>
    </w:p>
    <w:p>
      <w:pPr>
        <w:pStyle w:val="ListBullet"/>
      </w:pPr>
      <w:r>
        <w:t>`lastNightInterest[consortId]`</w:t>
      </w:r>
    </w:p>
    <w:p>
      <w:pPr>
        <w:pStyle w:val="ListBullet"/>
      </w:pPr>
      <w:r>
        <w:t>`highestTrueHeartConsortId`</w:t>
      </w:r>
    </w:p>
    <w:p>
      <w:pPr>
        <w:pStyle w:val="ListBullet"/>
      </w:pPr>
      <w:r>
        <w:t>`rollingDeathCount6m`</w:t>
      </w:r>
    </w:p>
    <w:p/>
    <w:p>
      <w:pPr>
        <w:pStyle w:val="Heading2"/>
      </w:pPr>
      <w:r>
        <w:t>三、心情分段</w:t>
      </w:r>
    </w:p>
    <w:p/>
    <w:p>
      <w:pPr>
        <w:pStyle w:val="ListBullet"/>
      </w:pPr>
      <w:r>
        <w:t>悲痛：`-100~-50`</w:t>
      </w:r>
    </w:p>
    <w:p>
      <w:pPr>
        <w:pStyle w:val="ListBullet"/>
      </w:pPr>
      <w:r>
        <w:t>悲伤：`-49~0`</w:t>
      </w:r>
    </w:p>
    <w:p>
      <w:pPr>
        <w:pStyle w:val="ListBullet"/>
      </w:pPr>
      <w:r>
        <w:t>低落：`1~20`</w:t>
      </w:r>
    </w:p>
    <w:p>
      <w:pPr>
        <w:pStyle w:val="ListBullet"/>
      </w:pPr>
      <w:r>
        <w:t>平常：`21~50`</w:t>
      </w:r>
    </w:p>
    <w:p>
      <w:pPr>
        <w:pStyle w:val="ListBullet"/>
      </w:pPr>
      <w:r>
        <w:t>愉悦：`51~70`</w:t>
      </w:r>
    </w:p>
    <w:p>
      <w:pPr>
        <w:pStyle w:val="ListBullet"/>
      </w:pPr>
      <w:r>
        <w:t>喜悦：`71~100`</w:t>
      </w:r>
    </w:p>
    <w:p/>
    <w:p>
      <w:pPr>
        <w:pStyle w:val="Heading2"/>
      </w:pPr>
      <w:r>
        <w:t>四、心情月恢复</w:t>
      </w:r>
    </w:p>
    <w:p/>
    <w:p>
      <w:r>
        <w:t>若当月无人死亡：</w:t>
      </w:r>
    </w:p>
    <w:p/>
    <w:p>
      <w:pPr>
        <w:pStyle w:val="ListBullet"/>
      </w:pPr>
      <w:r>
        <w:t>`mood &lt; 0`：月末 `+8`</w:t>
      </w:r>
    </w:p>
    <w:p>
      <w:pPr>
        <w:pStyle w:val="ListBullet"/>
      </w:pPr>
      <w:r>
        <w:t>`mood &gt;= 0`：月末 `+3`</w:t>
      </w:r>
    </w:p>
    <w:p/>
    <w:p>
      <w:r>
        <w:t>若滚动半年后宫死亡人数首次达到 `6` 人及以上：</w:t>
      </w:r>
    </w:p>
    <w:p/>
    <w:p>
      <w:pPr>
        <w:pStyle w:val="ListBullet"/>
      </w:pPr>
      <w:r>
        <w:t>`mood = min(mood, -50)`</w:t>
      </w:r>
    </w:p>
    <w:p/>
    <w:p>
      <w:pPr>
        <w:pStyle w:val="Heading2"/>
      </w:pPr>
      <w:r>
        <w:t>五、独寝率</w:t>
      </w:r>
    </w:p>
    <w:p/>
    <w:p>
      <w:pPr>
        <w:pStyle w:val="ListBullet"/>
      </w:pPr>
      <w:r>
        <w:t>悲痛：`50%`</w:t>
      </w:r>
    </w:p>
    <w:p>
      <w:pPr>
        <w:pStyle w:val="ListBullet"/>
      </w:pPr>
      <w:r>
        <w:t>悲伤：`35%`</w:t>
      </w:r>
    </w:p>
    <w:p>
      <w:pPr>
        <w:pStyle w:val="ListBullet"/>
      </w:pPr>
      <w:r>
        <w:t>低落：`25%`</w:t>
      </w:r>
    </w:p>
    <w:p>
      <w:pPr>
        <w:pStyle w:val="ListBullet"/>
      </w:pPr>
      <w:r>
        <w:t>平常：`15%`</w:t>
      </w:r>
    </w:p>
    <w:p>
      <w:pPr>
        <w:pStyle w:val="ListBullet"/>
      </w:pPr>
      <w:r>
        <w:t>愉悦：`10%`</w:t>
      </w:r>
    </w:p>
    <w:p>
      <w:pPr>
        <w:pStyle w:val="ListBullet"/>
      </w:pPr>
      <w:r>
        <w:t>喜悦：`5%`</w:t>
      </w:r>
    </w:p>
    <w:p/>
    <w:p>
      <w:pPr>
        <w:pStyle w:val="Heading2"/>
      </w:pPr>
      <w:r>
        <w:t>六、真心值</w:t>
      </w:r>
    </w:p>
    <w:p/>
    <w:p>
      <w:pPr>
        <w:pStyle w:val="Heading3"/>
      </w:pPr>
      <w:r>
        <w:t>6.1 开局范围</w:t>
      </w:r>
    </w:p>
    <w:p/>
    <w:p>
      <w:pPr>
        <w:pStyle w:val="ListBullet"/>
      </w:pPr>
      <w:r>
        <w:t>兰因絮果：`20~50`</w:t>
      </w:r>
    </w:p>
    <w:p>
      <w:pPr>
        <w:pStyle w:val="ListBullet"/>
      </w:pPr>
      <w:r>
        <w:t>浮生如梦：`0~60`</w:t>
      </w:r>
    </w:p>
    <w:p>
      <w:pPr>
        <w:pStyle w:val="ListBullet"/>
      </w:pPr>
      <w:r>
        <w:t>影落掖庭：`0~40`</w:t>
      </w:r>
    </w:p>
    <w:p>
      <w:pPr>
        <w:pStyle w:val="ListBullet"/>
      </w:pPr>
      <w:r>
        <w:t>尘缘夙错：`-20~20`</w:t>
      </w:r>
    </w:p>
    <w:p/>
    <w:p>
      <w:pPr>
        <w:pStyle w:val="Heading3"/>
      </w:pPr>
      <w:r>
        <w:t>6.2 真心值作用</w:t>
      </w:r>
    </w:p>
    <w:p/>
    <w:p>
      <w:pPr>
        <w:pStyle w:val="ListBullet"/>
      </w:pPr>
      <w:r>
        <w:t>夜晚互动额外加权</w:t>
      </w:r>
    </w:p>
    <w:p>
      <w:pPr>
        <w:pStyle w:val="ListBullet"/>
      </w:pPr>
      <w:r>
        <w:t>御书房带回概率</w:t>
      </w:r>
    </w:p>
    <w:p>
      <w:pPr>
        <w:pStyle w:val="ListBullet"/>
      </w:pPr>
      <w:r>
        <w:t>养心殿求情偏向</w:t>
      </w:r>
    </w:p>
    <w:p>
      <w:pPr>
        <w:pStyle w:val="ListBullet"/>
      </w:pPr>
      <w:r>
        <w:t>真爱值最高保护</w:t>
      </w:r>
    </w:p>
    <w:p/>
    <w:p>
      <w:r>
        <w:t>并列最高时，按：</w:t>
      </w:r>
    </w:p>
    <w:p/>
    <w:p>
      <w:r>
        <w:t>1. 宠爱更高</w:t>
      </w:r>
    </w:p>
    <w:p>
      <w:r>
        <w:t>2. 位分更高</w:t>
      </w:r>
    </w:p>
    <w:p>
      <w:r>
        <w:t>3. 入宫更早</w:t>
      </w:r>
    </w:p>
    <w:p/>
    <w:p>
      <w:pPr>
        <w:pStyle w:val="Heading2"/>
      </w:pPr>
      <w:r>
        <w:t>七、侍寝反馈</w:t>
      </w:r>
    </w:p>
    <w:p/>
    <w:p>
      <w:pPr>
        <w:pStyle w:val="Heading3"/>
      </w:pPr>
      <w:r>
        <w:t>7.1 兴致结算</w:t>
      </w:r>
    </w:p>
    <w:p/>
    <w:p>
      <w:pPr>
        <w:pStyle w:val="ListBullet"/>
      </w:pPr>
      <w:r>
        <w:t>`&lt; 40`</w:t>
      </w:r>
    </w:p>
    <w:p>
      <w:r>
        <w:t xml:space="preserve">  - 心情 `-3`</w:t>
      </w:r>
    </w:p>
    <w:p>
      <w:r>
        <w:t xml:space="preserve">  - 宠爱 `-2`</w:t>
      </w:r>
    </w:p>
    <w:p>
      <w:r>
        <w:t xml:space="preserve">  - 真心值 `-1`</w:t>
      </w:r>
    </w:p>
    <w:p>
      <w:pPr>
        <w:pStyle w:val="ListBullet"/>
      </w:pPr>
      <w:r>
        <w:t>`40~69`</w:t>
      </w:r>
    </w:p>
    <w:p>
      <w:r>
        <w:t xml:space="preserve">  - 心情 `+3`</w:t>
      </w:r>
    </w:p>
    <w:p>
      <w:r>
        <w:t xml:space="preserve">  - 宠爱 `+2`</w:t>
      </w:r>
    </w:p>
    <w:p>
      <w:r>
        <w:t xml:space="preserve">  - 真心值 `+1`</w:t>
      </w:r>
    </w:p>
    <w:p>
      <w:pPr>
        <w:pStyle w:val="ListBullet"/>
      </w:pPr>
      <w:r>
        <w:t>`70~89`</w:t>
      </w:r>
    </w:p>
    <w:p>
      <w:r>
        <w:t xml:space="preserve">  - 心情 `+5`</w:t>
      </w:r>
    </w:p>
    <w:p>
      <w:r>
        <w:t xml:space="preserve">  - 宠爱 `+4`</w:t>
      </w:r>
    </w:p>
    <w:p>
      <w:r>
        <w:t xml:space="preserve">  - 真心值 `+2`</w:t>
      </w:r>
    </w:p>
    <w:p>
      <w:pPr>
        <w:pStyle w:val="ListBullet"/>
      </w:pPr>
      <w:r>
        <w:t>`90~99`</w:t>
      </w:r>
    </w:p>
    <w:p>
      <w:r>
        <w:t xml:space="preserve">  - 心情 `+7`</w:t>
      </w:r>
    </w:p>
    <w:p>
      <w:r>
        <w:t xml:space="preserve">  - 宠爱 `+6`</w:t>
      </w:r>
    </w:p>
    <w:p>
      <w:r>
        <w:t xml:space="preserve">  - 真心值 `+4`</w:t>
      </w:r>
    </w:p>
    <w:p>
      <w:pPr>
        <w:pStyle w:val="ListBullet"/>
      </w:pPr>
      <w:r>
        <w:t>`100`</w:t>
      </w:r>
    </w:p>
    <w:p>
      <w:r>
        <w:t xml:space="preserve">  - 心情 `+10`</w:t>
      </w:r>
    </w:p>
    <w:p>
      <w:r>
        <w:t xml:space="preserve">  - 宠爱 `+8`</w:t>
      </w:r>
    </w:p>
    <w:p>
      <w:r>
        <w:t xml:space="preserve">  - 真心值 `+6`</w:t>
      </w:r>
    </w:p>
    <w:p>
      <w:r>
        <w:t xml:space="preserve">  - 额外声望 `+10`</w:t>
      </w:r>
    </w:p>
    <w:p/>
    <w:p>
      <w:pPr>
        <w:pStyle w:val="Heading3"/>
      </w:pPr>
      <w:r>
        <w:t>7.2 第三方美言与抹黑</w:t>
      </w:r>
    </w:p>
    <w:p/>
    <w:p>
      <w:r>
        <w:t>玩家侍寝时可：</w:t>
      </w:r>
    </w:p>
    <w:p/>
    <w:p>
      <w:pPr>
        <w:pStyle w:val="ListBullet"/>
      </w:pPr>
      <w:r>
        <w:t>为交好妃子美言：目标宠爱 `+3~5`</w:t>
      </w:r>
    </w:p>
    <w:p>
      <w:pPr>
        <w:pStyle w:val="ListBullet"/>
      </w:pPr>
      <w:r>
        <w:t>对交恶妃子诉苦 / 抹黑：目标宠爱 `-3~5`</w:t>
      </w:r>
    </w:p>
    <w:p/>
    <w:p>
      <w:r>
        <w:t>若其他妃子侍寝：</w:t>
      </w:r>
    </w:p>
    <w:p/>
    <w:p>
      <w:pPr>
        <w:pStyle w:val="ListBullet"/>
      </w:pPr>
      <w:r>
        <w:t>与玩家交好：`80%` 概率为玩家美言，玩家宠爱 `+3~5`</w:t>
      </w:r>
    </w:p>
    <w:p>
      <w:pPr>
        <w:pStyle w:val="ListBullet"/>
      </w:pPr>
      <w:r>
        <w:t>与玩家交恶：`20%` 概率抹黑玩家，玩家宠爱 `-3~5`</w:t>
      </w:r>
    </w:p>
    <w:p/>
    <w:p>
      <w:r>
        <w:t>以上均不算主动宫斗，不扣福德，不进调查。</w:t>
      </w:r>
    </w:p>
    <w:p/>
    <w:p>
      <w:pPr>
        <w:pStyle w:val="Heading2"/>
      </w:pPr>
      <w:r>
        <w:t>八、孕期陪伴</w:t>
      </w:r>
    </w:p>
    <w:p/>
    <w:p>
      <w:r>
        <w:t>怀孕角色不再侍寝，只进入陪伴池。</w:t>
      </w:r>
    </w:p>
    <w:p>
      <w:r>
        <w:t>陪伴结算：</w:t>
      </w:r>
    </w:p>
    <w:p/>
    <w:p>
      <w:pPr>
        <w:pStyle w:val="ListBullet"/>
      </w:pPr>
      <w:r>
        <w:t>心情 `+3`</w:t>
      </w:r>
    </w:p>
    <w:p>
      <w:pPr>
        <w:pStyle w:val="ListBullet"/>
      </w:pPr>
      <w:r>
        <w:t>宠爱 `+2`</w:t>
      </w:r>
    </w:p>
    <w:p>
      <w:pPr>
        <w:pStyle w:val="ListBullet"/>
      </w:pPr>
      <w:r>
        <w:t>真心值 `+2`</w:t>
      </w:r>
    </w:p>
    <w:p/>
    <w:p>
      <w:r>
        <w:t>若其宠爱 `&gt;= 60`，额外心情 `+1`。</w:t>
      </w:r>
    </w:p>
    <w:p>
      <w:r>
        <w:t>若其为当前真心值最高对象，额外真心 `+1`。</w:t>
      </w:r>
    </w:p>
    <w:p/>
    <w:p>
      <w:pPr>
        <w:pStyle w:val="Heading2"/>
      </w:pPr>
      <w:r>
        <w:t>九、流产、生育、死亡对皇帝心情</w:t>
      </w:r>
    </w:p>
    <w:p/>
    <w:p>
      <w:pPr>
        <w:pStyle w:val="ListBullet"/>
      </w:pPr>
      <w:r>
        <w:t>自然流产：心情 `-12`</w:t>
      </w:r>
    </w:p>
    <w:p>
      <w:pPr>
        <w:pStyle w:val="ListBullet"/>
      </w:pPr>
      <w:r>
        <w:t>宫斗导致流产：按宫斗重负面处理</w:t>
      </w:r>
    </w:p>
    <w:p>
      <w:pPr>
        <w:pStyle w:val="ListBullet"/>
      </w:pPr>
      <w:r>
        <w:t>死胎：心情 `-18`</w:t>
      </w:r>
    </w:p>
    <w:p>
      <w:pPr>
        <w:pStyle w:val="ListBullet"/>
      </w:pPr>
      <w:r>
        <w:t>妃嫔死亡：按死亡事件处理</w:t>
      </w:r>
    </w:p>
    <w:p/>
    <w:p>
      <w:pPr>
        <w:pStyle w:val="Heading2"/>
      </w:pPr>
      <w:r>
        <w:t>十、养心殿裁断</w:t>
      </w:r>
    </w:p>
    <w:p/>
    <w:p>
      <w:pPr>
        <w:pStyle w:val="Heading3"/>
      </w:pPr>
      <w:r>
        <w:t>10.1 养心殿说服值</w:t>
      </w:r>
    </w:p>
    <w:p/>
    <w:p>
      <w:pPr>
        <w:pStyle w:val="CodeBlock"/>
      </w:pPr>
      <w:r>
        <w:t>养心殿说服值 =</w:t>
      </w:r>
    </w:p>
    <w:p>
      <w:pPr>
        <w:pStyle w:val="CodeBlock"/>
      </w:pPr>
      <w:r>
        <w:t>20</w:t>
      </w:r>
    </w:p>
    <w:p>
      <w:pPr>
        <w:pStyle w:val="CodeBlock"/>
      </w:pPr>
      <w:r>
        <w:t>+ 玩家宠爱 / 2</w:t>
      </w:r>
    </w:p>
    <w:p>
      <w:pPr>
        <w:pStyle w:val="CodeBlock"/>
      </w:pPr>
      <w:r>
        <w:t>+ (玩家容貌 + 玩家气质) / 60</w:t>
      </w:r>
    </w:p>
    <w:p>
      <w:pPr>
        <w:pStyle w:val="CodeBlock"/>
      </w:pPr>
      <w:r>
        <w:t>+ max(0, 玩家真心值) / 8</w:t>
      </w:r>
    </w:p>
    <w:p>
      <w:pPr>
        <w:pStyle w:val="CodeBlock"/>
      </w:pPr>
      <w:r>
        <w:t>+ 皇帝心情修正</w:t>
      </w:r>
    </w:p>
    <w:p>
      <w:pPr>
        <w:pStyle w:val="CodeBlock"/>
      </w:pPr>
      <w:r>
        <w:t>- 事件修正</w:t>
      </w:r>
    </w:p>
    <w:p/>
    <w:p>
      <w:r>
        <w:t>心情修正：</w:t>
      </w:r>
    </w:p>
    <w:p/>
    <w:p>
      <w:pPr>
        <w:pStyle w:val="ListBullet"/>
      </w:pPr>
      <w:r>
        <w:t>`mood &lt; 0`：`-10`</w:t>
      </w:r>
    </w:p>
    <w:p>
      <w:pPr>
        <w:pStyle w:val="ListBullet"/>
      </w:pPr>
      <w:r>
        <w:t>`0~20`：`-5`</w:t>
      </w:r>
    </w:p>
    <w:p>
      <w:pPr>
        <w:pStyle w:val="ListBullet"/>
      </w:pPr>
      <w:r>
        <w:t>`21~50`：`0`</w:t>
      </w:r>
    </w:p>
    <w:p>
      <w:pPr>
        <w:pStyle w:val="ListBullet"/>
      </w:pPr>
      <w:r>
        <w:t>`51~70`：`+5`</w:t>
      </w:r>
    </w:p>
    <w:p>
      <w:pPr>
        <w:pStyle w:val="ListBullet"/>
      </w:pPr>
      <w:r>
        <w:t>`71~100`：`+10`</w:t>
      </w:r>
    </w:p>
    <w:p/>
    <w:p>
      <w:r>
        <w:t>事件修正：</w:t>
      </w:r>
    </w:p>
    <w:p/>
    <w:p>
      <w:pPr>
        <w:pStyle w:val="ListBullet"/>
      </w:pPr>
      <w:r>
        <w:t>轻：`5`</w:t>
      </w:r>
    </w:p>
    <w:p>
      <w:pPr>
        <w:pStyle w:val="ListBullet"/>
      </w:pPr>
      <w:r>
        <w:t>中：`10`</w:t>
      </w:r>
    </w:p>
    <w:p>
      <w:pPr>
        <w:pStyle w:val="ListBullet"/>
      </w:pPr>
      <w:r>
        <w:t>重：`15`</w:t>
      </w:r>
    </w:p>
    <w:p/>
    <w:p>
      <w:pPr>
        <w:pStyle w:val="Heading3"/>
      </w:pPr>
      <w:r>
        <w:t>10.2 裁断效果</w:t>
      </w:r>
    </w:p>
    <w:p/>
    <w:p>
      <w:pPr>
        <w:pStyle w:val="ListBullet"/>
      </w:pPr>
      <w:r>
        <w:t>说服值高：降低获罪率或降低惩罚</w:t>
      </w:r>
    </w:p>
    <w:p>
      <w:pPr>
        <w:pStyle w:val="ListBullet"/>
      </w:pPr>
      <w:r>
        <w:t>说服值低：维持原判，重案可能额外加压</w:t>
      </w:r>
    </w:p>
    <w:p/>
    <w:p>
      <w:pPr>
        <w:pStyle w:val="Heading2"/>
      </w:pPr>
      <w:r>
        <w:t>十一、统一语义</w:t>
      </w:r>
    </w:p>
    <w:p/>
    <w:p>
      <w:pPr>
        <w:pStyle w:val="ListBullet"/>
      </w:pPr>
      <w:r>
        <w:t>皇帝心情影响独寝、册封和养心殿偏向</w:t>
      </w:r>
    </w:p>
    <w:p>
      <w:pPr>
        <w:pStyle w:val="ListBullet"/>
      </w:pPr>
      <w:r>
        <w:t>真心值影响夜晚权重、御书房、求情与保护</w:t>
      </w:r>
    </w:p>
    <w:p>
      <w:pPr>
        <w:pStyle w:val="ListBullet"/>
      </w:pPr>
      <w:r>
        <w:t>侍寝中的美言 / 抹黑独立于宫斗系统</w:t>
      </w:r>
    </w:p>
    <w:p>
      <w:pPr>
        <w:pStyle w:val="ListBullet"/>
      </w:pPr>
      <w:r>
        <w:t>养心殿只修正裁断，不重算整起案件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